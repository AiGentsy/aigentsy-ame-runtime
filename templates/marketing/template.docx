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🚀 STARTER SKU #2 — MARKETING: LAUNCH ASSETS PACK</w:t>
      </w:r>
    </w:p>
    <w:p>
      <w:pPr>
        <w:jc w:val="center"/>
      </w:pPr>
      <w:r>
        <w:rPr>
          <w:b/>
        </w:rPr>
        <w:t>Version 2.1.0 | Last Updated: December 21, 2024 | Production-Ready</w:t>
      </w:r>
    </w:p>
    <w:p>
      <w:pPr>
        <w:jc w:val="center"/>
      </w:pPr>
      <w:r>
        <w:t>Complete Marketing Launch System with AiGentsy Autonomous Intelligence</w:t>
      </w:r>
    </w:p>
    <w:p/>
    <w:p>
      <w:pPr>
        <w:pStyle w:val="Heading2"/>
        <w:jc w:val="left"/>
      </w:pPr>
      <w:r>
        <w:t>🔐 DATA ACCESS &amp; CONSENT (CONSENT VAULT)</w:t>
      </w:r>
    </w:p>
    <w:p>
      <w:r>
        <w:rPr>
          <w:b/>
        </w:rPr>
        <w:t>What We Read:</w:t>
      </w:r>
    </w:p>
    <w:p>
      <w:pPr>
        <w:pStyle w:val="ListBullet"/>
      </w:pPr>
      <w:r>
        <w:t>Campaign feeds (Facebook, Google, LinkedIn, Twitter/X, TikTok, Reddit, Instagram, Pinterest)</w:t>
      </w:r>
    </w:p>
    <w:p>
      <w:pPr>
        <w:pStyle w:val="ListBullet"/>
      </w:pPr>
      <w:r>
        <w:t>Email platform data (HubSpot, Mailchimp, ConvertKit, Klaviyo, ActiveCampaign)</w:t>
      </w:r>
    </w:p>
    <w:p>
      <w:pPr>
        <w:pStyle w:val="ListBullet"/>
      </w:pPr>
      <w:r>
        <w:t>Analytics data (Google Analytics, Facebook Pixel, conversion tracking, heatmaps)</w:t>
      </w:r>
    </w:p>
    <w:p>
      <w:pPr>
        <w:pStyle w:val="ListBullet"/>
      </w:pPr>
      <w:r>
        <w:t>Competitor intelligence (public campaigns, landing pages, ad spend estimates)</w:t>
      </w:r>
    </w:p>
    <w:p>
      <w:pPr>
        <w:pStyle w:val="ListBullet"/>
      </w:pPr>
      <w:r>
        <w:t>Partnership opportunities (complementary businesses in your niche)</w:t>
      </w:r>
    </w:p>
    <w:p/>
    <w:p>
      <w:r>
        <w:rPr>
          <w:b/>
        </w:rPr>
        <w:t>What We Write:</w:t>
      </w:r>
    </w:p>
    <w:p>
      <w:pPr>
        <w:pStyle w:val="ListBullet"/>
      </w:pPr>
      <w:r>
        <w:t>Campaign optimizations (budget shifts, bid adjustments, audience refinements)</w:t>
      </w:r>
    </w:p>
    <w:p>
      <w:pPr>
        <w:pStyle w:val="ListBullet"/>
      </w:pPr>
      <w:r>
        <w:t>Partnership proposals (automated outreach to matched businesses)</w:t>
      </w:r>
    </w:p>
    <w:p>
      <w:pPr>
        <w:pStyle w:val="ListBullet"/>
      </w:pPr>
      <w:r>
        <w:t>Email sequences (welcome, nurture, conversion, re-engagement)</w:t>
      </w:r>
    </w:p>
    <w:p>
      <w:pPr>
        <w:pStyle w:val="ListBullet"/>
      </w:pPr>
      <w:r>
        <w:t>Performance reports (daily dashboards, weekly summaries)</w:t>
      </w:r>
    </w:p>
    <w:p>
      <w:pPr>
        <w:pStyle w:val="ListBullet"/>
      </w:pPr>
      <w:r>
        <w:t>Competitive counter-strategies (responses to competitor moves)</w:t>
      </w:r>
    </w:p>
    <w:p/>
    <w:p>
      <w:r>
        <w:rPr>
          <w:b/>
        </w:rPr>
        <w:t>Your Control:</w:t>
      </w:r>
    </w:p>
    <w:p>
      <w:pPr>
        <w:pStyle w:val="ListBullet"/>
      </w:pPr>
      <w:r>
        <w:t>Full audit trail of every read/write operation</w:t>
      </w:r>
    </w:p>
    <w:p>
      <w:pPr>
        <w:pStyle w:val="ListBullet"/>
      </w:pPr>
      <w:r>
        <w:t>Revoke access anytime in Settings → Connections</w:t>
      </w:r>
    </w:p>
    <w:p>
      <w:pPr>
        <w:pStyle w:val="ListBullet"/>
      </w:pPr>
      <w:r>
        <w:t>Export all data (JSON/CSV/PDF) on demand</w:t>
      </w:r>
    </w:p>
    <w:p>
      <w:pPr>
        <w:pStyle w:val="ListBullet"/>
      </w:pPr>
      <w:r>
        <w:t>Granular permissions (approve partnerships before outreach, etc)</w:t>
      </w:r>
    </w:p>
    <w:p/>
    <w:p>
      <w:r>
        <w:rPr>
          <w:i/>
        </w:rPr>
        <w:t>Compliance: SOC 2 Type II • GDPR-compliant • CCPA-ready • Zero data selling</w:t>
      </w:r>
    </w:p>
    <w:p>
      <w:r>
        <w:rPr>
          <w:i/>
        </w:rPr>
        <w:t>Quick Access: [Manage in Settings → Connections] • [Export (JSON/CSV/PDF)] • [Revoke anytime]</w:t>
      </w:r>
    </w:p>
    <w:p/>
    <w:p>
      <w:pPr>
        <w:pStyle w:val="Heading2"/>
        <w:jc w:val="left"/>
      </w:pPr>
      <w:r>
        <w:t>🔴 LIVE: AI SCANNING 8 PLATFORMS HOURLY</w:t>
      </w:r>
    </w:p>
    <w:p>
      <w:r>
        <w:t>Last scan: 3 minutes ago | Next in: 57 minutes | 24h discoveries: 18 new opportunities</w:t>
      </w:r>
    </w:p>
    <w:p/>
    <w:p>
      <w:r>
        <w:t>Platform Status: ✅ Facebook • ✅ Google • ✅ LinkedIn • ✅ Twitter/X • ✅ TikTok • ✅ Reddit • ✅ Instagram • ✅ Pinterest</w:t>
      </w:r>
    </w:p>
    <w:p/>
    <w:p>
      <w:r>
        <w:rPr>
          <w:b/>
        </w:rPr>
        <w:t>System Health:</w:t>
      </w:r>
    </w:p>
    <w:p>
      <w:pPr>
        <w:pStyle w:val="ListBullet"/>
      </w:pPr>
      <w:r>
        <w:t>🟢 Campaign Optimizer • 🟢 Competitive Intel • 🟢 Partnership Matcher • 🟢 Email Automator • 🟢 Performance Tracker</w:t>
      </w:r>
    </w:p>
    <w:p/>
    <w:p>
      <w:pPr>
        <w:pStyle w:val="Heading3"/>
        <w:jc w:val="left"/>
      </w:pPr>
      <w:r>
        <w:t>⚡ LIVE UPDATE</w:t>
      </w:r>
    </w:p>
    <w:p>
      <w:r>
        <w:t>3 new opportunities discovered while you read</w:t>
      </w:r>
    </w:p>
    <w:p/>
    <w:p>
      <w:pPr>
        <w:pStyle w:val="ListBullet"/>
      </w:pPr>
      <w:r>
        <w:t>Facebook • 5m ago • Competitor [COMPETITOR_NAME] increased ad spend 40% — Counter-strategy ready</w:t>
      </w:r>
    </w:p>
    <w:p>
      <w:pPr>
        <w:pStyle w:val="ListBullet"/>
      </w:pPr>
      <w:r>
        <w:t>Partnership • 8m ago • [BUSINESS_TYPE] with 94% audience match — $43K avg partnership value</w:t>
      </w:r>
    </w:p>
    <w:p>
      <w:pPr>
        <w:pStyle w:val="ListBullet"/>
      </w:pPr>
      <w:r>
        <w:t>Google Ads • 12m ago • New keyword opportunity — Est. 5.3x ROAS — $2,400/month potential</w:t>
      </w:r>
    </w:p>
    <w:p/>
    <w:p>
      <w:r>
        <w:rPr>
          <w:b/>
        </w:rPr>
        <w:t>[VIEW NOW] [DISMISS]</w:t>
      </w:r>
    </w:p>
    <w:p/>
    <w:p>
      <w:pPr>
        <w:pStyle w:val="Heading3"/>
        <w:jc w:val="left"/>
      </w:pPr>
      <w:r>
        <w:t>🎯 YOUR NEXT STEPS (AI Recommended)</w:t>
      </w:r>
    </w:p>
    <w:p>
      <w:r>
        <w:rPr>
          <w:b/>
        </w:rPr>
        <w:t>Priority 1: [APPROVE 8 PARTNERSHIP PROPOSALS]</w:t>
      </w:r>
    </w:p>
    <w:p>
      <w:pPr>
        <w:pStyle w:val="ListBullet"/>
      </w:pPr>
      <w:r>
        <w:t>Est. pipeline value: $127,000 first year</w:t>
      </w:r>
    </w:p>
    <w:p>
      <w:pPr>
        <w:pStyle w:val="ListBullet"/>
      </w:pPr>
      <w:r>
        <w:t>Expected partnerships: 4-5 active within 90 days</w:t>
      </w:r>
    </w:p>
    <w:p>
      <w:pPr>
        <w:pStyle w:val="ListBullet"/>
      </w:pPr>
      <w:r>
        <w:t>Timeline: Approve today → Outreach tomorrow → Partners live in 2-3 weeks</w:t>
      </w:r>
    </w:p>
    <w:p/>
    <w:p>
      <w:r>
        <w:rPr>
          <w:b/>
        </w:rPr>
        <w:t>Priority 2: [LAUNCH REDDIT CAMPAIGN]</w:t>
      </w:r>
    </w:p>
    <w:p>
      <w:pPr>
        <w:pStyle w:val="ListBullet"/>
      </w:pPr>
      <w:r>
        <w:t>92% win probability based on similar campaigns</w:t>
      </w:r>
    </w:p>
    <w:p>
      <w:pPr>
        <w:pStyle w:val="ListBullet"/>
      </w:pPr>
      <w:r>
        <w:t>Est. 5.3x ROAS (compared to 2.1x on Google)</w:t>
      </w:r>
    </w:p>
    <w:p>
      <w:pPr>
        <w:pStyle w:val="ListBullet"/>
      </w:pPr>
      <w:r>
        <w:t>Budget recommendation: $2,400/month → $12,720 monthly revenue</w:t>
      </w:r>
    </w:p>
    <w:p/>
    <w:p>
      <w:r>
        <w:rPr>
          <w:b/>
        </w:rPr>
        <w:t>Priority 3: [COUNTER COMPETITOR MOVE]</w:t>
      </w:r>
    </w:p>
    <w:p>
      <w:pPr>
        <w:pStyle w:val="ListBullet"/>
      </w:pPr>
      <w:r>
        <w:t>[COMPETITOR] launched new campaign 3 days ago</w:t>
      </w:r>
    </w:p>
    <w:p>
      <w:pPr>
        <w:pStyle w:val="ListBullet"/>
      </w:pPr>
      <w:r>
        <w:t>They spent $50K testing — we generated counter-strategy for $0</w:t>
      </w:r>
    </w:p>
    <w:p>
      <w:pPr>
        <w:pStyle w:val="ListBullet"/>
      </w:pPr>
      <w:r>
        <w:t>Deploy Wednesday → capture market share while tactic is fresh</w:t>
      </w:r>
    </w:p>
    <w:p/>
    <w:p>
      <w:r>
        <w:br w:type="page"/>
      </w:r>
    </w:p>
    <w:p>
      <w:pPr>
        <w:pStyle w:val="Heading2"/>
        <w:jc w:val="left"/>
      </w:pPr>
      <w:r>
        <w:t>📦 WHAT'S INCLUDED IN THIS TEMPLATE</w:t>
      </w:r>
    </w:p>
    <w:p>
      <w:r>
        <w:rPr>
          <w:b/>
        </w:rPr>
        <w:t>This Marketing Launch Assets Pack includes everything you need to launch successful campaigns:</w:t>
      </w:r>
    </w:p>
    <w:p/>
    <w:p>
      <w:r>
        <w:rPr>
          <w:b/>
        </w:rPr>
        <w:t>1. Three Landing Page Templates</w:t>
      </w:r>
    </w:p>
    <w:p>
      <w:pPr>
        <w:pStyle w:val="ListBullet"/>
      </w:pPr>
      <w:r>
        <w:t>Template 1: Professional/Direct (B2B, SaaS, established businesses)</w:t>
      </w:r>
    </w:p>
    <w:p>
      <w:pPr>
        <w:pStyle w:val="ListBullet"/>
      </w:pPr>
      <w:r>
        <w:t>Template 2: Boutique/Aspirational (coaching, consulting, premium services)</w:t>
      </w:r>
    </w:p>
    <w:p>
      <w:pPr>
        <w:pStyle w:val="ListBullet"/>
      </w:pPr>
      <w:r>
        <w:t>Template 3: Disruptive/Bold (startups, tech companies, early adopters)</w:t>
      </w:r>
    </w:p>
    <w:p>
      <w:pPr>
        <w:pStyle w:val="ListBullet"/>
      </w:pPr>
      <w:r>
        <w:t>All weaponized with AiGentsy competitive advantages</w:t>
      </w:r>
    </w:p>
    <w:p>
      <w:pPr>
        <w:pStyle w:val="ListBullet"/>
      </w:pPr>
      <w:r>
        <w:t>Ready to deploy with [AUTO-FILL] placeholders</w:t>
      </w:r>
    </w:p>
    <w:p/>
    <w:p>
      <w:r>
        <w:rPr>
          <w:b/>
        </w:rPr>
        <w:t>2. Complete Email Sequence System (13 Emails)</w:t>
      </w:r>
    </w:p>
    <w:p>
      <w:pPr>
        <w:pStyle w:val="ListBullet"/>
      </w:pPr>
      <w:r>
        <w:t>Welcome Series (3 emails) - Immediate → Day 7</w:t>
      </w:r>
    </w:p>
    <w:p>
      <w:pPr>
        <w:pStyle w:val="ListBullet"/>
      </w:pPr>
      <w:r>
        <w:t>Nurture Campaign (5 emails) - Day 10 → Day 26</w:t>
      </w:r>
    </w:p>
    <w:p>
      <w:pPr>
        <w:pStyle w:val="ListBullet"/>
      </w:pPr>
      <w:r>
        <w:t>Conversion Sequence (3 emails) - Day 30 → Day 40</w:t>
      </w:r>
    </w:p>
    <w:p>
      <w:pPr>
        <w:pStyle w:val="ListBullet"/>
      </w:pPr>
      <w:r>
        <w:t>Re-engagement (2 emails) - Triggered by inactivity</w:t>
      </w:r>
    </w:p>
    <w:p>
      <w:pPr>
        <w:pStyle w:val="ListBullet"/>
      </w:pPr>
      <w:r>
        <w:t>All written in "cool, friendly, zero-BS" tone</w:t>
      </w:r>
    </w:p>
    <w:p>
      <w:pPr>
        <w:pStyle w:val="ListBullet"/>
      </w:pPr>
      <w:r>
        <w:t>Performance pricing and competitive advantages integrated</w:t>
      </w:r>
    </w:p>
    <w:p/>
    <w:p>
      <w:r>
        <w:rPr>
          <w:b/>
        </w:rPr>
        <w:t>3. Ad Copy Templates (3 Platforms)</w:t>
      </w:r>
    </w:p>
    <w:p>
      <w:pPr>
        <w:pStyle w:val="ListBullet"/>
      </w:pPr>
      <w:r>
        <w:t>Facebook/Instagram Ads (3 templates)</w:t>
      </w:r>
    </w:p>
    <w:p>
      <w:pPr>
        <w:pStyle w:val="ListBullet"/>
      </w:pPr>
      <w:r>
        <w:t>Google Search Ads (2 templates)</w:t>
      </w:r>
    </w:p>
    <w:p>
      <w:pPr>
        <w:pStyle w:val="ListBullet"/>
      </w:pPr>
      <w:r>
        <w:t>LinkedIn Ads (2 templates)</w:t>
      </w:r>
    </w:p>
    <w:p/>
    <w:p>
      <w:r>
        <w:rPr>
          <w:b/>
        </w:rPr>
        <w:t>4. Analytics Dashboard (HubSpot-Style)</w:t>
      </w:r>
    </w:p>
    <w:p>
      <w:pPr>
        <w:pStyle w:val="ListBullet"/>
      </w:pPr>
      <w:r>
        <w:t>6 KPI cards (Campaigns, Leads, Revenue, Conversion, ROI, CAC)</w:t>
      </w:r>
    </w:p>
    <w:p>
      <w:pPr>
        <w:pStyle w:val="ListBullet"/>
      </w:pPr>
      <w:r>
        <w:t>Conversion funnel visualization</w:t>
      </w:r>
    </w:p>
    <w:p>
      <w:pPr>
        <w:pStyle w:val="ListBullet"/>
      </w:pPr>
      <w:r>
        <w:t>Campaign performance tracking</w:t>
      </w:r>
    </w:p>
    <w:p>
      <w:pPr>
        <w:pStyle w:val="ListBullet"/>
      </w:pPr>
      <w:r>
        <w:t>Email metrics dashboard</w:t>
      </w:r>
    </w:p>
    <w:p/>
    <w:p>
      <w:r>
        <w:rPr>
          <w:b/>
        </w:rPr>
        <w:t>5. Campaign Setup Guides</w:t>
      </w:r>
    </w:p>
    <w:p>
      <w:pPr>
        <w:pStyle w:val="ListBullet"/>
      </w:pPr>
      <w:r>
        <w:t>Facebook Ads step-by-step</w:t>
      </w:r>
    </w:p>
    <w:p>
      <w:pPr>
        <w:pStyle w:val="ListBullet"/>
      </w:pPr>
      <w:r>
        <w:t>Google Ads walkthrough</w:t>
      </w:r>
    </w:p>
    <w:p>
      <w:pPr>
        <w:pStyle w:val="ListBullet"/>
      </w:pPr>
      <w:r>
        <w:t>Email automation setup</w:t>
      </w:r>
    </w:p>
    <w:p/>
    <w:p>
      <w:r>
        <w:rPr>
          <w:b/>
        </w:rPr>
        <w:t>6. A/B Testing Framework</w:t>
      </w:r>
    </w:p>
    <w:p>
      <w:pPr>
        <w:pStyle w:val="ListBullet"/>
      </w:pPr>
      <w:r>
        <w:t>Testing methodology</w:t>
      </w:r>
    </w:p>
    <w:p>
      <w:pPr>
        <w:pStyle w:val="ListBullet"/>
      </w:pPr>
      <w:r>
        <w:t>What to test (landing pages, emails, ads)</w:t>
      </w:r>
    </w:p>
    <w:p>
      <w:pPr>
        <w:pStyle w:val="ListBullet"/>
      </w:pPr>
      <w:r>
        <w:t>3-month testing calendar</w:t>
      </w:r>
    </w:p>
    <w:p/>
    <w:p>
      <w:r>
        <w:br w:type="page"/>
      </w:r>
    </w:p>
    <w:p>
      <w:pPr>
        <w:pStyle w:val="Heading1"/>
        <w:jc w:val="center"/>
      </w:pPr>
      <w:r>
        <w:t>📧 COMPLETE EMAIL SEQUENCE SYSTEM (13 EMAILS)</w:t>
      </w:r>
    </w:p>
    <w:p>
      <w:r>
        <w:t>These email sequences are written in a cool, friendly, straight-forward tone: "You're awesome, we're awesome, here's the proof, let's go." All AiGentsy competitive advantages are integrated throughout.</w:t>
      </w:r>
    </w:p>
    <w:p/>
    <w:p>
      <w:pPr>
        <w:pStyle w:val="Heading2"/>
        <w:jc w:val="left"/>
      </w:pPr>
      <w:r>
        <w:t>🎉 WELCOME SERIES (3 Emails)</w:t>
      </w:r>
    </w:p>
    <w:p>
      <w:r>
        <w:t>Goal: Confirm signup, set expectations, show immediate value, educate on competitive advantages</w:t>
      </w:r>
    </w:p>
    <w:p/>
    <w:p>
      <w:pPr>
        <w:pStyle w:val="Heading3"/>
        <w:jc w:val="left"/>
      </w:pPr>
      <w:r>
        <w:t>Email 1: Welcome to [YOUR_AGENCY] - Let's Make Magic Happen 🚀</w:t>
      </w:r>
    </w:p>
    <w:p>
      <w:r>
        <w:rPr>
          <w:i/>
        </w:rPr>
        <w:t>Send Timing: Immediately after signup</w:t>
      </w:r>
    </w:p>
    <w:p>
      <w:r>
        <w:rPr>
          <w:i/>
        </w:rPr>
        <w:t>Goal: Confirm signup, set expectations, show immediate value</w:t>
      </w:r>
    </w:p>
    <w:p>
      <w:r>
        <w:rPr>
          <w:i/>
        </w:rPr>
        <w:t>Preview Text: You're in. Now let's show you what real marketing looks like.</w:t>
      </w:r>
    </w:p>
    <w:p/>
    <w:p>
      <w:r>
        <w:rPr>
          <w:b/>
        </w:rPr>
        <w:t>EMAIL BODY:</w:t>
      </w:r>
    </w:p>
    <w:p>
      <w:r>
        <w:t>Hey [FIRST_NAME],</w:t>
      </w:r>
    </w:p>
    <w:p/>
    <w:p>
      <w:r>
        <w:t>Welcome to the future of marketing. You just joined something special.</w:t>
      </w:r>
    </w:p>
    <w:p/>
    <w:p>
      <w:r>
        <w:t>Most agencies charge you $10K/month whether you succeed or fail. We only win when you win - that's the entire point.</w:t>
      </w:r>
    </w:p>
    <w:p/>
    <w:p>
      <w:r>
        <w:rPr>
          <w:b/>
        </w:rPr>
        <w:t>Here's what happens next:</w:t>
      </w:r>
    </w:p>
    <w:p/>
    <w:p>
      <w:pPr>
        <w:pStyle w:val="ListBullet"/>
      </w:pPr>
      <w:r>
        <w:t>→ We're setting up your 24/7 campaign optimization (it literally never sleeps)</w:t>
      </w:r>
    </w:p>
    <w:p>
      <w:pPr>
        <w:pStyle w:val="ListBullet"/>
      </w:pPr>
      <w:r>
        <w:t>→ Our system is already scanning 200+ competitors to find what's working</w:t>
      </w:r>
    </w:p>
    <w:p>
      <w:pPr>
        <w:pStyle w:val="ListBullet"/>
      </w:pPr>
      <w:r>
        <w:t>→ We're testing your campaigns across 8+ platforms simultaneously</w:t>
      </w:r>
    </w:p>
    <w:p>
      <w:pPr>
        <w:pStyle w:val="ListBullet"/>
      </w:pPr>
      <w:r>
        <w:t>→ Partnership opportunities are being discovered automatically</w:t>
      </w:r>
    </w:p>
    <w:p/>
    <w:p>
      <w:r>
        <w:rPr>
          <w:b/>
        </w:rPr>
        <w:t>You pay 2.8% + $0.28 per transaction. That's it.</w:t>
      </w:r>
    </w:p>
    <w:p/>
    <w:p>
      <w:r>
        <w:t>If you make $100K, you pay $2,800. Traditional agencies? $120K minimum.</w:t>
      </w:r>
    </w:p>
    <w:p/>
    <w:p>
      <w:r>
        <w:t>The math works in your favor. Always.</w:t>
      </w:r>
    </w:p>
    <w:p/>
    <w:p>
      <w:r>
        <w:t>**Tomorrow:** I'll show you your real-time dashboard and the first optimization opportunities we found.</w:t>
      </w:r>
    </w:p>
    <w:p/>
    <w:p>
      <w:r>
        <w:t>Questions? Just hit reply. Someone (probably AI, definitely smart) will respond in under 60 seconds.</w:t>
      </w:r>
    </w:p>
    <w:p/>
    <w:p>
      <w:r>
        <w:t>Let's build something incredible,</w:t>
      </w:r>
    </w:p>
    <w:p>
      <w:r>
        <w:t>[YOUR_NAME]</w:t>
      </w:r>
    </w:p>
    <w:p>
      <w:r>
        <w:t>[YOUR_AGENCY]</w:t>
      </w:r>
    </w:p>
    <w:p/>
    <w:p>
      <w:r>
        <w:t>P.S. - Your campaigns are already running. Check your dashboard: [DASHBOARD_LINK]</w:t>
      </w:r>
    </w:p>
    <w:p/>
    <w:p>
      <w:r>
        <w:t>---</w:t>
      </w:r>
    </w:p>
    <w:p/>
    <w:p>
      <w:pPr>
        <w:pStyle w:val="Heading3"/>
        <w:jc w:val="left"/>
      </w:pPr>
      <w:r>
        <w:t>Email 2: Your First 24 Hours: Here's What We Found 📊</w:t>
      </w:r>
    </w:p>
    <w:p>
      <w:r>
        <w:rPr>
          <w:i/>
        </w:rPr>
        <w:t>Send Timing: 24 hours after signup</w:t>
      </w:r>
    </w:p>
    <w:p>
      <w:r>
        <w:rPr>
          <w:i/>
        </w:rPr>
        <w:t>Goal: Show immediate results, demonstrate AI value, build confidence</w:t>
      </w:r>
    </w:p>
    <w:p>
      <w:r>
        <w:rPr>
          <w:i/>
        </w:rPr>
        <w:t>Preview Text: 3 opportunities already identified. Let me show you.</w:t>
      </w:r>
    </w:p>
    <w:p/>
    <w:p>
      <w:r>
        <w:rPr>
          <w:b/>
        </w:rPr>
        <w:t>EMAIL BODY:</w:t>
      </w:r>
    </w:p>
    <w:p>
      <w:r>
        <w:t>Hey [FIRST_NAME],</w:t>
      </w:r>
    </w:p>
    <w:p/>
    <w:p>
      <w:r>
        <w:t>24 hours in. Your campaigns are live and we've already spotted some interesting things.</w:t>
      </w:r>
    </w:p>
    <w:p/>
    <w:p>
      <w:r>
        <w:rPr>
          <w:b/>
        </w:rPr>
        <w:t>Quick wins we identified:</w:t>
      </w:r>
    </w:p>
    <w:p/>
    <w:p>
      <w:r>
        <w:t>1. **Platform Performance** - [PLATFORM_NAME] is outperforming [OTHER_PLATFORM] by 3x. We're automatically shifting budget.</w:t>
      </w:r>
    </w:p>
    <w:p/>
    <w:p>
      <w:r>
        <w:t>2. **Competitor Gap** - [COMPETITOR_NAME] just launched a campaign that's crushing it. We generated a counter-strategy. Want to see it?</w:t>
      </w:r>
    </w:p>
    <w:p/>
    <w:p>
      <w:r>
        <w:t>3. **Partnership Match** - Found 12 businesses with your exact audience (non-competing). Outreach goes out tomorrow unless you say otherwise.</w:t>
      </w:r>
    </w:p>
    <w:p/>
    <w:p>
      <w:r>
        <w:rPr>
          <w:b/>
        </w:rPr>
        <w:t>This is what 24/7 optimization looks like.</w:t>
      </w:r>
    </w:p>
    <w:p/>
    <w:p>
      <w:r>
        <w:t>While you sleep, we:</w:t>
      </w:r>
    </w:p>
    <w:p>
      <w:pPr>
        <w:pStyle w:val="ListBullet"/>
      </w:pPr>
      <w:r>
        <w:t>→ Test creative variations</w:t>
      </w:r>
    </w:p>
    <w:p>
      <w:pPr>
        <w:pStyle w:val="ListBullet"/>
      </w:pPr>
      <w:r>
        <w:t>→ Shift budgets to winners</w:t>
      </w:r>
    </w:p>
    <w:p>
      <w:pPr>
        <w:pStyle w:val="ListBullet"/>
      </w:pPr>
      <w:r>
        <w:t>→ Monitor competitor moves</w:t>
      </w:r>
    </w:p>
    <w:p>
      <w:pPr>
        <w:pStyle w:val="ListBullet"/>
      </w:pPr>
      <w:r>
        <w:t>→ Find partnership opportunities</w:t>
      </w:r>
    </w:p>
    <w:p>
      <w:pPr>
        <w:pStyle w:val="ListBullet"/>
      </w:pPr>
      <w:r>
        <w:t>→ Respond to leads in 60 seconds</w:t>
      </w:r>
    </w:p>
    <w:p/>
    <w:p>
      <w:r>
        <w:t>Traditional agencies do this manually during business hours. We do it automatically, all the time.</w:t>
      </w:r>
    </w:p>
    <w:p/>
    <w:p>
      <w:r>
        <w:t>**Want a walkthrough?** [BOOK_CALL_LINK]</w:t>
      </w:r>
    </w:p>
    <w:p/>
    <w:p>
      <w:r>
        <w:t>Or just keep watching the dashboard. The numbers speak for themselves.</w:t>
      </w:r>
    </w:p>
    <w:p/>
    <w:p>
      <w:r>
        <w:t>[YOUR_NAME]</w:t>
      </w:r>
    </w:p>
    <w:p>
      <w:r>
        <w:t>[YOUR_AGENCY]</w:t>
      </w:r>
    </w:p>
    <w:p/>
    <w:p>
      <w:r>
        <w:t>P.S. - That competitor campaign? It cost them $50K to test. You're benefiting for $0.</w:t>
      </w:r>
    </w:p>
    <w:p/>
    <w:p>
      <w:r>
        <w:t>---</w:t>
      </w:r>
    </w:p>
    <w:p/>
    <w:p>
      <w:pPr>
        <w:pStyle w:val="Heading3"/>
        <w:jc w:val="left"/>
      </w:pPr>
      <w:r>
        <w:t>Email 3: Week 1 Results + What Makes Us Different 💡</w:t>
      </w:r>
    </w:p>
    <w:p>
      <w:r>
        <w:rPr>
          <w:i/>
        </w:rPr>
        <w:t>Send Timing: 7 days after signup</w:t>
      </w:r>
    </w:p>
    <w:p>
      <w:r>
        <w:rPr>
          <w:i/>
        </w:rPr>
        <w:t>Goal: Educate on competitive advantages, show tangible results, reinforce value</w:t>
      </w:r>
    </w:p>
    <w:p>
      <w:r>
        <w:rPr>
          <w:i/>
        </w:rPr>
        <w:t>Preview Text: You asked what makes us special. Here's the honest answer.</w:t>
      </w:r>
    </w:p>
    <w:p/>
    <w:p>
      <w:r>
        <w:rPr>
          <w:b/>
        </w:rPr>
        <w:t>EMAIL BODY:</w:t>
      </w:r>
    </w:p>
    <w:p>
      <w:r>
        <w:t>Hey [FIRST_NAME],</w:t>
      </w:r>
    </w:p>
    <w:p/>
    <w:p>
      <w:r>
        <w:t>One week in. Let's talk about what makes this different.</w:t>
      </w:r>
    </w:p>
    <w:p/>
    <w:p>
      <w:r>
        <w:rPr>
          <w:b/>
        </w:rPr>
        <w:t>Your Week 1 Numbers:</w:t>
      </w:r>
    </w:p>
    <w:p>
      <w:pPr>
        <w:pStyle w:val="ListBullet"/>
      </w:pPr>
      <w:r>
        <w:t>→ Campaigns tested: [NUMBER] across [NUMBER] platforms</w:t>
      </w:r>
    </w:p>
    <w:p>
      <w:pPr>
        <w:pStyle w:val="ListBullet"/>
      </w:pPr>
      <w:r>
        <w:t>→ Budget optimizations: [NUMBER] automatic shifts to top performers</w:t>
      </w:r>
    </w:p>
    <w:p>
      <w:pPr>
        <w:pStyle w:val="ListBullet"/>
      </w:pPr>
      <w:r>
        <w:t>→ Competitor insights: [NUMBER] strategies identified</w:t>
      </w:r>
    </w:p>
    <w:p>
      <w:pPr>
        <w:pStyle w:val="ListBullet"/>
      </w:pPr>
      <w:r>
        <w:t>→ Partnership proposals sent: [NUMBER]</w:t>
      </w:r>
    </w:p>
    <w:p>
      <w:pPr>
        <w:pStyle w:val="ListBullet"/>
      </w:pPr>
      <w:r>
        <w:t>→ Lead response time: [NUMBER] seconds average</w:t>
      </w:r>
    </w:p>
    <w:p/>
    <w:p>
      <w:r>
        <w:rPr>
          <w:b/>
        </w:rPr>
        <w:t>Here's the thing traditional agencies can't do:</w:t>
      </w:r>
    </w:p>
    <w:p/>
    <w:p>
      <w:r>
        <w:rPr>
          <w:b/>
        </w:rPr>
        <w:t>1. Multi-Platform Simultaneity</w:t>
      </w:r>
    </w:p>
    <w:p>
      <w:r>
        <w:t>They test Facebook, wait for results, then try Google. We test 8+ platforms at once from day one. You find winners 10x faster.</w:t>
      </w:r>
    </w:p>
    <w:p/>
    <w:p>
      <w:r>
        <w:rPr>
          <w:b/>
        </w:rPr>
        <w:t>2. Hourly Competitive Intelligence</w:t>
      </w:r>
    </w:p>
    <w:p>
      <w:r>
        <w:t>They do competitive analysis monthly. We monitor 200+ competitors hourly. You spot winning tactics within 24 hours, not weeks.</w:t>
      </w:r>
    </w:p>
    <w:p/>
    <w:p>
      <w:r>
        <w:rPr>
          <w:b/>
        </w:rPr>
        <w:t>3. Partnership Automation</w:t>
      </w:r>
    </w:p>
    <w:p>
      <w:r>
        <w:t>They manually research partnerships (maybe). We identify, pitch, and manage 50+ automatically. Average client closes 8 partnerships in 90 days.</w:t>
      </w:r>
    </w:p>
    <w:p/>
    <w:p>
      <w:r>
        <w:rPr>
          <w:b/>
        </w:rPr>
        <w:t>4. True Performance Pricing</w:t>
      </w:r>
    </w:p>
    <w:p>
      <w:r>
        <w:t>They charge $10K-$20K/month win or lose. We take 2.8% + $0.28 only when you make money. Completely aligned.</w:t>
      </w:r>
    </w:p>
    <w:p/>
    <w:p>
      <w:r>
        <w:rPr>
          <w:b/>
        </w:rPr>
        <w:t>That's not marketing fluff. That's architecture.</w:t>
      </w:r>
    </w:p>
    <w:p/>
    <w:p>
      <w:r>
        <w:t>Want to see the competitive intel we gathered on [COMPETITOR]? Hit reply.</w:t>
      </w:r>
    </w:p>
    <w:p/>
    <w:p>
      <w:r>
        <w:t>[YOUR_NAME]</w:t>
      </w:r>
    </w:p>
    <w:p>
      <w:r>
        <w:t>[YOUR_AGENCY]</w:t>
      </w:r>
    </w:p>
    <w:p/>
    <w:p>
      <w:r>
        <w:t>P.S. - Your dashboard shows everything in real-time. No waiting for monthly reports: [DASHBOARD_LINK]</w:t>
      </w:r>
    </w:p>
    <w:p/>
    <w:p>
      <w:r>
        <w:t>---</w:t>
      </w:r>
    </w:p>
    <w:p/>
    <w:p>
      <w:r>
        <w:br w:type="page"/>
      </w:r>
    </w:p>
    <w:p>
      <w:pPr>
        <w:pStyle w:val="Heading2"/>
        <w:jc w:val="left"/>
      </w:pPr>
      <w:r>
        <w:t>🌱 NURTURE CAMPAIGN (5 Emails)</w:t>
      </w:r>
    </w:p>
    <w:p>
      <w:r>
        <w:t>Goal: Show value through stories, demonstrate competitive advantages, build confidence</w:t>
      </w:r>
    </w:p>
    <w:p/>
    <w:p>
      <w:pPr>
        <w:pStyle w:val="Heading3"/>
        <w:jc w:val="left"/>
      </w:pPr>
      <w:r>
        <w:t>Email 4: The Partnership That Generated $127K (And How We Found It) 🤝</w:t>
      </w:r>
    </w:p>
    <w:p>
      <w:r>
        <w:rPr>
          <w:i/>
        </w:rPr>
        <w:t>Send Timing: Day 10</w:t>
      </w:r>
    </w:p>
    <w:p>
      <w:r>
        <w:rPr>
          <w:i/>
        </w:rPr>
        <w:t>Goal: Show partnership automation value through story, create FOMO</w:t>
      </w:r>
    </w:p>
    <w:p>
      <w:r>
        <w:rPr>
          <w:i/>
        </w:rPr>
        <w:t>Preview Text: Real example: How automated partnership discovery works.</w:t>
      </w:r>
    </w:p>
    <w:p/>
    <w:p>
      <w:r>
        <w:rPr>
          <w:b/>
        </w:rPr>
        <w:t>EMAIL BODY:</w:t>
      </w:r>
    </w:p>
    <w:p>
      <w:r>
        <w:t>Hey [FIRST_NAME],</w:t>
      </w:r>
    </w:p>
    <w:p/>
    <w:p>
      <w:r>
        <w:t>Let me tell you about Sarah.</w:t>
      </w:r>
    </w:p>
    <w:p/>
    <w:p>
      <w:r>
        <w:t>She runs a fitness coaching business. Good product, decent marketing, stuck at $400K/year.</w:t>
      </w:r>
    </w:p>
    <w:p/>
    <w:p>
      <w:r>
        <w:rPr>
          <w:b/>
        </w:rPr>
        <w:t>Month 1 with us:</w:t>
      </w:r>
    </w:p>
    <w:p>
      <w:r>
        <w:t>Our system identified 47 potential partners - businesses with her exact audience (yoga studios, supplement brands, athletic wear companies).</w:t>
      </w:r>
    </w:p>
    <w:p/>
    <w:p>
      <w:r>
        <w:rPr>
          <w:b/>
        </w:rPr>
        <w:t>Month 2:</w:t>
      </w:r>
    </w:p>
    <w:p>
      <w:r>
        <w:t>Automated outreach went out. 23 responded. 8 wanted to partner.</w:t>
      </w:r>
    </w:p>
    <w:p/>
    <w:p>
      <w:r>
        <w:rPr>
          <w:b/>
        </w:rPr>
        <w:t>Month 3-12:</w:t>
      </w:r>
    </w:p>
    <w:p>
      <w:r>
        <w:t>Those 8 partnerships generated $127,000 in year one. Zero manual work from Sarah.</w:t>
      </w:r>
    </w:p>
    <w:p/>
    <w:p>
      <w:r>
        <w:rPr>
          <w:b/>
        </w:rPr>
        <w:t>Here's how it works:</w:t>
      </w:r>
    </w:p>
    <w:p/>
    <w:p>
      <w:r>
        <w:t>1. **AI scans** for businesses with your audience (non-competing)</w:t>
      </w:r>
    </w:p>
    <w:p>
      <w:r>
        <w:t>2. **Scores each** on fit quality (audience overlap, brand alignment)</w:t>
      </w:r>
    </w:p>
    <w:p>
      <w:r>
        <w:t>3. **Sends personalized proposals** automatically</w:t>
      </w:r>
    </w:p>
    <w:p>
      <w:r>
        <w:t>4. **Manages relationships** and tracks performance</w:t>
      </w:r>
    </w:p>
    <w:p>
      <w:r>
        <w:t>5. **Optimizes** - scales winners, cuts losers</w:t>
      </w:r>
    </w:p>
    <w:p/>
    <w:p>
      <w:r>
        <w:rPr>
          <w:b/>
        </w:rPr>
        <w:t>Traditional agencies:</w:t>
      </w:r>
    </w:p>
    <w:p>
      <w:r>
        <w:t>"Maybe we should look into partnerships... let me get back to you next quarter."</w:t>
      </w:r>
    </w:p>
    <w:p/>
    <w:p>
      <w:r>
        <w:rPr>
          <w:b/>
        </w:rPr>
        <w:t>Us:</w:t>
      </w:r>
    </w:p>
    <w:p>
      <w:r>
        <w:t>50+ partnerships managed simultaneously, automatically, 24/7.</w:t>
      </w:r>
    </w:p>
    <w:p/>
    <w:p>
      <w:r>
        <w:rPr>
          <w:b/>
        </w:rPr>
        <w:t>Want to see your partnership opportunities?</w:t>
      </w:r>
    </w:p>
    <w:p>
      <w:r>
        <w:t>[VIEW_PARTNERSHIPS_LINK]</w:t>
      </w:r>
    </w:p>
    <w:p/>
    <w:p>
      <w:r>
        <w:t>Some of these could 2-3x your audience reach in 90 days.</w:t>
      </w:r>
    </w:p>
    <w:p/>
    <w:p>
      <w:r>
        <w:t>[YOUR_NAME]</w:t>
      </w:r>
    </w:p>
    <w:p>
      <w:r>
        <w:t>[YOUR_AGENCY]</w:t>
      </w:r>
    </w:p>
    <w:p/>
    <w:p>
      <w:r>
        <w:t>P.S. - Sarah's business hit $1.2M this year. Partnerships were the unlock.</w:t>
      </w:r>
    </w:p>
    <w:p/>
    <w:p>
      <w:r>
        <w:t>---</w:t>
      </w:r>
    </w:p>
    <w:p/>
    <w:p>
      <w:pPr>
        <w:pStyle w:val="Heading3"/>
        <w:jc w:val="left"/>
      </w:pPr>
      <w:r>
        <w:t>Email 5: Why Your Competitor's Campaign Is About To Stop Working ⚠️</w:t>
      </w:r>
    </w:p>
    <w:p>
      <w:r>
        <w:rPr>
          <w:i/>
        </w:rPr>
        <w:t>Send Timing: Day 14</w:t>
      </w:r>
    </w:p>
    <w:p>
      <w:r>
        <w:rPr>
          <w:i/>
        </w:rPr>
        <w:t>Goal: Demonstrate competitive intelligence value, create urgency</w:t>
      </w:r>
    </w:p>
    <w:p>
      <w:r>
        <w:rPr>
          <w:i/>
        </w:rPr>
        <w:t>Preview Text: We spotted something interesting. You should know about this.</w:t>
      </w:r>
    </w:p>
    <w:p/>
    <w:p>
      <w:r>
        <w:rPr>
          <w:b/>
        </w:rPr>
        <w:t>EMAIL BODY:</w:t>
      </w:r>
    </w:p>
    <w:p>
      <w:r>
        <w:t>Hey [FIRST_NAME],</w:t>
      </w:r>
    </w:p>
    <w:p/>
    <w:p>
      <w:r>
        <w:t>Saw something in your competitive intel feed. Thought you'd want to know.</w:t>
      </w:r>
    </w:p>
    <w:p/>
    <w:p>
      <w:r>
        <w:rPr>
          <w:b/>
        </w:rPr>
        <w:t>[COMPETITOR_NAME] launched a campaign 3 days ago:</w:t>
      </w:r>
    </w:p>
    <w:p>
      <w:pPr>
        <w:pStyle w:val="ListBullet"/>
      </w:pPr>
      <w:r>
        <w:t>→ Budget: ~$50K (based on ad frequency)</w:t>
      </w:r>
    </w:p>
    <w:p>
      <w:pPr>
        <w:pStyle w:val="ListBullet"/>
      </w:pPr>
      <w:r>
        <w:t>→ Strategy: [BRIEF_DESCRIPTION]</w:t>
      </w:r>
    </w:p>
    <w:p>
      <w:pPr>
        <w:pStyle w:val="ListBullet"/>
      </w:pPr>
      <w:r>
        <w:t>→ Early results: Strong (getting traction)</w:t>
      </w:r>
    </w:p>
    <w:p/>
    <w:p>
      <w:r>
        <w:rPr>
          <w:b/>
        </w:rPr>
        <w:t>Here's the problem for them:</w:t>
      </w:r>
    </w:p>
    <w:p>
      <w:r>
        <w:t>They just spent $50K testing what works. Now everyone (including you) can see it.</w:t>
      </w:r>
    </w:p>
    <w:p/>
    <w:p>
      <w:r>
        <w:rPr>
          <w:b/>
        </w:rPr>
        <w:t>Here's the opportunity for you:</w:t>
      </w:r>
    </w:p>
    <w:p>
      <w:r>
        <w:t>We already generated 3 counter-strategies. One of them could work better than their original.</w:t>
      </w:r>
    </w:p>
    <w:p/>
    <w:p>
      <w:r>
        <w:rPr>
          <w:b/>
        </w:rPr>
        <w:t>How this works:</w:t>
      </w:r>
    </w:p>
    <w:p/>
    <w:p>
      <w:r>
        <w:t>1. **We monitor** 200+ competitors hourly (not monthly)</w:t>
      </w:r>
    </w:p>
    <w:p>
      <w:r>
        <w:t>2. **Spot winning tactics** within 24 hours of launch</w:t>
      </w:r>
    </w:p>
    <w:p>
      <w:r>
        <w:t>3. **Generate counter-strategies** automatically</w:t>
      </w:r>
    </w:p>
    <w:p>
      <w:r>
        <w:t>4. **You deploy** in days (they spent weeks testing)</w:t>
      </w:r>
    </w:p>
    <w:p/>
    <w:p>
      <w:r>
        <w:rPr>
          <w:b/>
        </w:rPr>
        <w:t>Traditional agencies:</w:t>
      </w:r>
    </w:p>
    <w:p>
      <w:r>
        <w:t>"Oh interesting, [COMPETITOR] is doing something new. Let's discuss it in our monthly meeting."</w:t>
      </w:r>
    </w:p>
    <w:p/>
    <w:p>
      <w:r>
        <w:rPr>
          <w:b/>
        </w:rPr>
        <w:t>Us:</w:t>
      </w:r>
    </w:p>
    <w:p>
      <w:r>
        <w:t>Alert sent Tuesday afternoon. Counter-strategy ready Tuesday evening. You launch Wednesday.</w:t>
      </w:r>
    </w:p>
    <w:p/>
    <w:p>
      <w:r>
        <w:rPr>
          <w:b/>
        </w:rPr>
        <w:t>They paid to test. You benefit for free.</w:t>
      </w:r>
    </w:p>
    <w:p/>
    <w:p>
      <w:r>
        <w:t>Want to see the counter-strategies? [VIEW_INTEL_LINK]</w:t>
      </w:r>
    </w:p>
    <w:p/>
    <w:p>
      <w:r>
        <w:t>[YOUR_NAME]</w:t>
      </w:r>
    </w:p>
    <w:p>
      <w:r>
        <w:t>[YOUR_AGENCY]</w:t>
      </w:r>
    </w:p>
    <w:p/>
    <w:p>
      <w:r>
        <w:t>P.S. - This is happening hourly. Your dashboard has 12 new insights since yesterday: [DASHBOARD_LINK]</w:t>
      </w:r>
    </w:p>
    <w:p/>
    <w:p>
      <w:r>
        <w:t>---</w:t>
      </w:r>
    </w:p>
    <w:p/>
    <w:p>
      <w:pPr>
        <w:pStyle w:val="Heading3"/>
        <w:jc w:val="left"/>
      </w:pPr>
      <w:r>
        <w:t>Email 6: How We Turned $10K Into $47K (8-Platform Strategy) 🎯</w:t>
      </w:r>
    </w:p>
    <w:p>
      <w:r>
        <w:rPr>
          <w:i/>
        </w:rPr>
        <w:t>Send Timing: Day 18</w:t>
      </w:r>
    </w:p>
    <w:p>
      <w:r>
        <w:rPr>
          <w:i/>
        </w:rPr>
        <w:t>Goal: Explain multi-platform advantage through concrete example, show ROI</w:t>
      </w:r>
    </w:p>
    <w:p>
      <w:r>
        <w:rPr>
          <w:i/>
        </w:rPr>
        <w:t>Preview Text: Multi-platform testing isn't just better. It's 4.7x better.</w:t>
      </w:r>
    </w:p>
    <w:p/>
    <w:p>
      <w:r>
        <w:rPr>
          <w:b/>
        </w:rPr>
        <w:t>EMAIL BODY:</w:t>
      </w:r>
    </w:p>
    <w:p>
      <w:r>
        <w:t>Hey [FIRST_NAME],</w:t>
      </w:r>
    </w:p>
    <w:p/>
    <w:p>
      <w:r>
        <w:t>Quick case study that shows exactly how multi-platform testing works.</w:t>
      </w:r>
    </w:p>
    <w:p/>
    <w:p>
      <w:r>
        <w:t>**Client:** E-commerce brand, $10K test budget</w:t>
      </w:r>
    </w:p>
    <w:p/>
    <w:p>
      <w:r>
        <w:rPr>
          <w:b/>
        </w:rPr>
        <w:t>Traditional approach:</w:t>
      </w:r>
    </w:p>
    <w:p>
      <w:pPr>
        <w:pStyle w:val="ListBullet"/>
      </w:pPr>
      <w:r>
        <w:t>→ Test Facebook for 2 months ($10K)</w:t>
      </w:r>
    </w:p>
    <w:p>
      <w:pPr>
        <w:pStyle w:val="ListBullet"/>
      </w:pPr>
      <w:r>
        <w:t>→ If it works, maybe try Google next quarter</w:t>
      </w:r>
    </w:p>
    <w:p>
      <w:pPr>
        <w:pStyle w:val="ListBullet"/>
      </w:pPr>
      <w:r>
        <w:t>→ Results: $18K revenue (1.8x ROAS)</w:t>
      </w:r>
    </w:p>
    <w:p/>
    <w:p>
      <w:r>
        <w:rPr>
          <w:b/>
        </w:rPr>
        <w:t>Our approach:</w:t>
      </w:r>
    </w:p>
    <w:p>
      <w:pPr>
        <w:pStyle w:val="ListBullet"/>
      </w:pPr>
      <w:r>
        <w:t>→ Test 8 platforms simultaneously from day one</w:t>
      </w:r>
    </w:p>
    <w:p>
      <w:pPr>
        <w:pStyle w:val="ListBullet"/>
      </w:pPr>
      <w:r>
        <w:t>→ Same $10K budget split intelligently</w:t>
      </w:r>
    </w:p>
    <w:p>
      <w:pPr>
        <w:pStyle w:val="ListBullet"/>
      </w:pPr>
      <w:r>
        <w:t>→ Auto-shift to winners in real-time</w:t>
      </w:r>
    </w:p>
    <w:p/>
    <w:p>
      <w:r>
        <w:rPr>
          <w:b/>
        </w:rPr>
        <w:t>The results:</w:t>
      </w:r>
    </w:p>
    <w:p/>
    <w:p>
      <w:r>
        <w:t>Facebook: 1.5x ROAS (okay)</w:t>
      </w:r>
    </w:p>
    <w:p>
      <w:r>
        <w:t>Google: 2.1x ROAS (good)</w:t>
      </w:r>
    </w:p>
    <w:p>
      <w:r>
        <w:t>LinkedIn: 1.2x ROAS (meh)</w:t>
      </w:r>
    </w:p>
    <w:p>
      <w:r>
        <w:t>TikTok: 0.8x ROAS (cut it)</w:t>
      </w:r>
    </w:p>
    <w:p>
      <w:r>
        <w:t>Reddit: 5.3x ROAS (WINNER)</w:t>
      </w:r>
    </w:p>
    <w:p>
      <w:r>
        <w:t>Twitter: 1.9x ROAS (decent)</w:t>
      </w:r>
    </w:p>
    <w:p>
      <w:r>
        <w:t>YouTube: 2.8x ROAS (solid)</w:t>
      </w:r>
    </w:p>
    <w:p>
      <w:r>
        <w:t>Pinterest: 3.2x ROAS (surprise winner)</w:t>
      </w:r>
    </w:p>
    <w:p/>
    <w:p>
      <w:r>
        <w:rPr>
          <w:b/>
        </w:rPr>
        <w:t>System auto-shifted budget to Reddit + Pinterest.</w:t>
      </w:r>
    </w:p>
    <w:p/>
    <w:p>
      <w:r>
        <w:rPr>
          <w:b/>
        </w:rPr>
        <w:t>Final result: $47K revenue from $10K spend.</w:t>
      </w:r>
    </w:p>
    <w:p/>
    <w:p>
      <w:r>
        <w:t>That's 4.7x ROAS. Traditional approach would have missed Reddit + Pinterest entirely.</w:t>
      </w:r>
    </w:p>
    <w:p/>
    <w:p>
      <w:r>
        <w:rPr>
          <w:b/>
        </w:rPr>
        <w:t>Here's why this matters:</w:t>
      </w:r>
    </w:p>
    <w:p/>
    <w:p>
      <w:pPr>
        <w:pStyle w:val="ListBullet"/>
      </w:pPr>
      <w:r>
        <w:t>→ Your best platform might not be obvious</w:t>
      </w:r>
    </w:p>
    <w:p>
      <w:pPr>
        <w:pStyle w:val="ListBullet"/>
      </w:pPr>
      <w:r>
        <w:t>→ Testing sequentially takes 6-12 months</w:t>
      </w:r>
    </w:p>
    <w:p>
      <w:pPr>
        <w:pStyle w:val="ListBullet"/>
      </w:pPr>
      <w:r>
        <w:t>→ Testing simultaneously takes 1 month</w:t>
      </w:r>
    </w:p>
    <w:p>
      <w:pPr>
        <w:pStyle w:val="ListBullet"/>
      </w:pPr>
      <w:r>
        <w:t>→ Speed = competitive advantage</w:t>
      </w:r>
    </w:p>
    <w:p/>
    <w:p>
      <w:r>
        <w:rPr>
          <w:b/>
        </w:rPr>
        <w:t>Want to see your cross-platform performance?</w:t>
      </w:r>
    </w:p>
    <w:p>
      <w:r>
        <w:t>[VIEW_PLATFORMS_LINK]</w:t>
      </w:r>
    </w:p>
    <w:p/>
    <w:p>
      <w:r>
        <w:t>Might find a Reddit-sized surprise waiting.</w:t>
      </w:r>
    </w:p>
    <w:p/>
    <w:p>
      <w:r>
        <w:t>[YOUR_NAME]</w:t>
      </w:r>
    </w:p>
    <w:p>
      <w:r>
        <w:t>[YOUR_AGENCY]</w:t>
      </w:r>
    </w:p>
    <w:p/>
    <w:p>
      <w:r>
        <w:t>P.S. - We test everything everywhere all at once. It's not just faster - it's smarter.</w:t>
      </w:r>
    </w:p>
    <w:p/>
    <w:p>
      <w:r>
        <w:t>---</w:t>
      </w:r>
    </w:p>
    <w:p/>
    <w:p>
      <w:pPr>
        <w:pStyle w:val="Heading3"/>
        <w:jc w:val="left"/>
      </w:pPr>
      <w:r>
        <w:t>Email 7: The Real Cost of a Traditional Agency (Spoiler: It's Not Just Money) 💸</w:t>
      </w:r>
    </w:p>
    <w:p>
      <w:r>
        <w:rPr>
          <w:i/>
        </w:rPr>
        <w:t>Send Timing: Day 22</w:t>
      </w:r>
    </w:p>
    <w:p>
      <w:r>
        <w:rPr>
          <w:i/>
        </w:rPr>
        <w:t>Goal: Reinforce pricing advantage, show total cost of ownership savings</w:t>
      </w:r>
    </w:p>
    <w:p>
      <w:r>
        <w:rPr>
          <w:i/>
        </w:rPr>
        <w:t>Preview Text: Let's do the actual math on what you're NOT paying.</w:t>
      </w:r>
    </w:p>
    <w:p/>
    <w:p>
      <w:r>
        <w:rPr>
          <w:b/>
        </w:rPr>
        <w:t>EMAIL BODY:</w:t>
      </w:r>
    </w:p>
    <w:p>
      <w:r>
        <w:t>Hey [FIRST_NAME],</w:t>
      </w:r>
    </w:p>
    <w:p/>
    <w:p>
      <w:r>
        <w:t>Let's talk about what you're NOT paying for.</w:t>
      </w:r>
    </w:p>
    <w:p/>
    <w:p>
      <w:r>
        <w:rPr>
          <w:b/>
        </w:rPr>
        <w:t>Traditional Agency Annual Cost:</w:t>
      </w:r>
    </w:p>
    <w:p/>
    <w:p>
      <w:pPr>
        <w:pStyle w:val="ListBullet"/>
      </w:pPr>
      <w:r>
        <w:t>→ Retainer: $10K-$20K/month = $120K-$240K/year</w:t>
      </w:r>
    </w:p>
    <w:p>
      <w:pPr>
        <w:pStyle w:val="ListBullet"/>
      </w:pPr>
      <w:r>
        <w:t>→ Setup fees: $5K-$15K</w:t>
      </w:r>
    </w:p>
    <w:p>
      <w:pPr>
        <w:pStyle w:val="ListBullet"/>
      </w:pPr>
      <w:r>
        <w:t>→ "Strategy sessions": $2K-$5K each</w:t>
      </w:r>
    </w:p>
    <w:p>
      <w:pPr>
        <w:pStyle w:val="ListBullet"/>
      </w:pPr>
      <w:r>
        <w:t>→ "Rush" work: 20-50% premium</w:t>
      </w:r>
    </w:p>
    <w:p>
      <w:pPr>
        <w:pStyle w:val="ListBullet"/>
      </w:pPr>
      <w:r>
        <w:t>→ Platform fees passed through: $500-$2K/month</w:t>
      </w:r>
    </w:p>
    <w:p/>
    <w:p>
      <w:r>
        <w:rPr>
          <w:b/>
        </w:rPr>
        <w:t>Total: $140K-$280K/year minimum</w:t>
      </w:r>
    </w:p>
    <w:p/>
    <w:p>
      <w:r>
        <w:rPr>
          <w:b/>
        </w:rPr>
        <w:t>...regardless of results.</w:t>
      </w:r>
    </w:p>
    <w:p/>
    <w:p>
      <w:r>
        <w:rPr>
          <w:b/>
        </w:rPr>
        <w:t>With us:</w:t>
      </w:r>
    </w:p>
    <w:p/>
    <w:p>
      <w:pPr>
        <w:pStyle w:val="ListBullet"/>
      </w:pPr>
      <w:r>
        <w:t>→ Setup: $0</w:t>
      </w:r>
    </w:p>
    <w:p>
      <w:pPr>
        <w:pStyle w:val="ListBullet"/>
      </w:pPr>
      <w:r>
        <w:t>→ Monthly retainer: $0</w:t>
      </w:r>
    </w:p>
    <w:p>
      <w:pPr>
        <w:pStyle w:val="ListBullet"/>
      </w:pPr>
      <w:r>
        <w:t>→ Strategy: $0</w:t>
      </w:r>
    </w:p>
    <w:p>
      <w:pPr>
        <w:pStyle w:val="ListBullet"/>
      </w:pPr>
      <w:r>
        <w:t>→ Rush work: Doesn't exist (we're always on)</w:t>
      </w:r>
    </w:p>
    <w:p>
      <w:pPr>
        <w:pStyle w:val="ListBullet"/>
      </w:pPr>
      <w:r>
        <w:t>→ Platform fees: $0</w:t>
      </w:r>
    </w:p>
    <w:p/>
    <w:p>
      <w:r>
        <w:rPr>
          <w:b/>
        </w:rPr>
        <w:t>You pay: 2.8% + $0.28 per transaction</w:t>
      </w:r>
    </w:p>
    <w:p/>
    <w:p>
      <w:r>
        <w:rPr>
          <w:b/>
        </w:rPr>
        <w:t>Real example:</w:t>
      </w:r>
    </w:p>
    <w:p/>
    <w:p>
      <w:r>
        <w:t>Generate $100K → Pay $2,800</w:t>
      </w:r>
    </w:p>
    <w:p>
      <w:r>
        <w:t>Generate $500K → Pay $14,000</w:t>
      </w:r>
    </w:p>
    <w:p>
      <w:r>
        <w:t>Generate $1M → Pay $28,000</w:t>
      </w:r>
    </w:p>
    <w:p/>
    <w:p>
      <w:r>
        <w:rPr>
          <w:b/>
        </w:rPr>
        <w:t>Traditional agency at $1M revenue:</w:t>
      </w:r>
    </w:p>
    <w:p>
      <w:r>
        <w:t>You pay: $180K (their retainer)</w:t>
      </w:r>
    </w:p>
    <w:p>
      <w:r>
        <w:t>We charge: $28,000 (our performance fee)</w:t>
      </w:r>
    </w:p>
    <w:p>
      <w:r>
        <w:rPr>
          <w:b/>
        </w:rPr>
        <w:t>You save: $152,000</w:t>
      </w:r>
    </w:p>
    <w:p/>
    <w:p>
      <w:r>
        <w:rPr>
          <w:b/>
        </w:rPr>
        <w:t>But here's the bigger cost you avoid:</w:t>
      </w:r>
    </w:p>
    <w:p/>
    <w:p>
      <w:pPr>
        <w:pStyle w:val="ListBullet"/>
      </w:pPr>
      <w:r>
        <w:t>→ **Opportunity cost** - They test 1 platform at a time, we test 8</w:t>
      </w:r>
    </w:p>
    <w:p>
      <w:pPr>
        <w:pStyle w:val="ListBullet"/>
      </w:pPr>
      <w:r>
        <w:t>→ **Speed cost** - They work 9-5, we work 24/7</w:t>
      </w:r>
    </w:p>
    <w:p>
      <w:pPr>
        <w:pStyle w:val="ListBullet"/>
      </w:pPr>
      <w:r>
        <w:t>→ **Intelligence cost** - They analyze monthly, we monitor hourly</w:t>
      </w:r>
    </w:p>
    <w:p>
      <w:pPr>
        <w:pStyle w:val="ListBullet"/>
      </w:pPr>
      <w:r>
        <w:t>→ **Partnership cost** - They "might look into it", we manage 50+</w:t>
      </w:r>
    </w:p>
    <w:p/>
    <w:p>
      <w:r>
        <w:rPr>
          <w:b/>
        </w:rPr>
        <w:t>The math isn't close.</w:t>
      </w:r>
    </w:p>
    <w:p/>
    <w:p>
      <w:r>
        <w:t>**See your month-to-date fees:** [VIEW_BILLING_LINK]</w:t>
      </w:r>
    </w:p>
    <w:p/>
    <w:p>
      <w:r>
        <w:t>Probably lower than you expected.</w:t>
      </w:r>
    </w:p>
    <w:p/>
    <w:p>
      <w:r>
        <w:t>[YOUR_NAME]</w:t>
      </w:r>
    </w:p>
    <w:p>
      <w:r>
        <w:t>[YOUR_AGENCY]</w:t>
      </w:r>
    </w:p>
    <w:p/>
    <w:p>
      <w:r>
        <w:t>P.S. - If we're not making you money, we're not making money. Incentives aligned.</w:t>
      </w:r>
    </w:p>
    <w:p/>
    <w:p>
      <w:r>
        <w:t>---</w:t>
      </w:r>
    </w:p>
    <w:p/>
    <w:p>
      <w:pPr>
        <w:pStyle w:val="Heading3"/>
        <w:jc w:val="left"/>
      </w:pPr>
      <w:r>
        <w:t>Email 8: What Happens at 2 AM? (Hint: We're Working) 🌙</w:t>
      </w:r>
    </w:p>
    <w:p>
      <w:r>
        <w:rPr>
          <w:i/>
        </w:rPr>
        <w:t>Send Timing: Day 26</w:t>
      </w:r>
    </w:p>
    <w:p>
      <w:r>
        <w:rPr>
          <w:i/>
        </w:rPr>
        <w:t>Goal: Illustrate always-on value, show concrete overnight wins</w:t>
      </w:r>
    </w:p>
    <w:p>
      <w:r>
        <w:rPr>
          <w:i/>
        </w:rPr>
        <w:t>Preview Text: 24/7 optimization isn't marketing speak. Here's what it actually means.</w:t>
      </w:r>
    </w:p>
    <w:p/>
    <w:p>
      <w:r>
        <w:rPr>
          <w:b/>
        </w:rPr>
        <w:t>EMAIL BODY:</w:t>
      </w:r>
    </w:p>
    <w:p>
      <w:r>
        <w:t>Hey [FIRST_NAME],</w:t>
      </w:r>
    </w:p>
    <w:p/>
    <w:p>
      <w:r>
        <w:t>It's 2:37 AM. Most agencies are asleep.</w:t>
      </w:r>
    </w:p>
    <w:p/>
    <w:p>
      <w:r>
        <w:rPr>
          <w:b/>
        </w:rPr>
        <w:t>Here's what just happened on your account:</w:t>
      </w:r>
    </w:p>
    <w:p/>
    <w:p>
      <w:pPr>
        <w:pStyle w:val="ListBullet"/>
      </w:pPr>
      <w:r>
        <w:t>→ **2:14 AM** - Competitor [NAME] increased ad spend by 40%</w:t>
      </w:r>
    </w:p>
    <w:p>
      <w:pPr>
        <w:pStyle w:val="ListBullet"/>
      </w:pPr>
      <w:r>
        <w:t>→ **2:19 AM** - System adjusted your bidding strategy to compensate</w:t>
      </w:r>
    </w:p>
    <w:p>
      <w:pPr>
        <w:pStyle w:val="ListBullet"/>
      </w:pPr>
      <w:r>
        <w:t>→ **2:23 AM** - Lead came in from Australia, responded in 34 seconds</w:t>
      </w:r>
    </w:p>
    <w:p>
      <w:pPr>
        <w:pStyle w:val="ListBullet"/>
      </w:pPr>
      <w:r>
        <w:t>→ **2:31 AM** - Creative variant #7 hit 15% better CTR, shifting budget</w:t>
      </w:r>
    </w:p>
    <w:p>
      <w:pPr>
        <w:pStyle w:val="ListBullet"/>
      </w:pPr>
      <w:r>
        <w:t>→ **2:35 AM** - Partnership opportunity identified, proposal drafted</w:t>
      </w:r>
    </w:p>
    <w:p/>
    <w:p>
      <w:r>
        <w:rPr>
          <w:b/>
        </w:rPr>
        <w:t>Traditional agencies at 2 AM:</w:t>
      </w:r>
    </w:p>
    <w:p>
      <w:r>
        <w:t>Sleep. (Totally reasonable for humans.)</w:t>
      </w:r>
    </w:p>
    <w:p/>
    <w:p>
      <w:r>
        <w:rPr>
          <w:b/>
        </w:rPr>
        <w:t>Us at 2 AM:</w:t>
      </w:r>
    </w:p>
    <w:p>
      <w:r>
        <w:t>Optimizing. Testing. Responding. Winning.</w:t>
      </w:r>
    </w:p>
    <w:p/>
    <w:p>
      <w:r>
        <w:rPr>
          <w:b/>
        </w:rPr>
        <w:t>Here's what 24/7 really means:</w:t>
      </w:r>
    </w:p>
    <w:p/>
    <w:p>
      <w:r>
        <w:t>**Campaigns** - Running and optimizing every hour of every day</w:t>
      </w:r>
    </w:p>
    <w:p>
      <w:r>
        <w:t>**Competitive Intel** - Monitored hourly, not monthly</w:t>
      </w:r>
    </w:p>
    <w:p>
      <w:r>
        <w:t>**Lead Response** - 60 seconds average, even at 3 AM</w:t>
      </w:r>
    </w:p>
    <w:p>
      <w:r>
        <w:t>**Budget Shifts** - Automatic, based on real-time performance</w:t>
      </w:r>
    </w:p>
    <w:p>
      <w:r>
        <w:t>**Testing** - Thousands of variations tested while you sleep</w:t>
      </w:r>
    </w:p>
    <w:p>
      <w:r>
        <w:t>**Partnership Outreach** - Sent at optimal times per timezone</w:t>
      </w:r>
    </w:p>
    <w:p/>
    <w:p>
      <w:r>
        <w:rPr>
          <w:b/>
        </w:rPr>
        <w:t>Why this matters:</w:t>
      </w:r>
    </w:p>
    <w:p/>
    <w:p>
      <w:r>
        <w:t>Your customers don't shop 9-5. Your competitors don't stop at 5 PM. Opportunities don't wait for business hours.</w:t>
      </w:r>
    </w:p>
    <w:p/>
    <w:p>
      <w:r>
        <w:t>**Traditional approach:** "We'll review this in Monday's meeting."</w:t>
      </w:r>
    </w:p>
    <w:p/>
    <w:p>
      <w:r>
        <w:t>**Our approach:** Already handled. Check your dashboard.</w:t>
      </w:r>
    </w:p>
    <w:p/>
    <w:p>
      <w:r>
        <w:t>**Last 7 days of overnight activity:** [VIEW_ACTIVITY_LINK]</w:t>
      </w:r>
    </w:p>
    <w:p/>
    <w:p>
      <w:r>
        <w:t>Probably more than most agencies do during business hours.</w:t>
      </w:r>
    </w:p>
    <w:p/>
    <w:p>
      <w:r>
        <w:t>[YOUR_NAME]</w:t>
      </w:r>
    </w:p>
    <w:p>
      <w:r>
        <w:t>[YOUR_AGENCY]</w:t>
      </w:r>
    </w:p>
    <w:p/>
    <w:p>
      <w:r>
        <w:t>P.S. - That 2:23 AM lead? Converted. $8,400 deal. Traditional agency wouldn't have responded until 9 AM. Lead would be gone.</w:t>
      </w:r>
    </w:p>
    <w:p/>
    <w:p>
      <w:r>
        <w:t>---</w:t>
      </w:r>
    </w:p>
    <w:p/>
    <w:p>
      <w:r>
        <w:br w:type="page"/>
      </w:r>
    </w:p>
    <w:p>
      <w:pPr>
        <w:pStyle w:val="Heading2"/>
        <w:jc w:val="left"/>
      </w:pPr>
      <w:r>
        <w:t>💰 CONVERSION SEQUENCE (3 Emails)</w:t>
      </w:r>
    </w:p>
    <w:p>
      <w:r>
        <w:t>Goal: Offer value-add, show results, deepen relationship, drive action</w:t>
      </w:r>
    </w:p>
    <w:p/>
    <w:p>
      <w:pPr>
        <w:pStyle w:val="Heading3"/>
        <w:jc w:val="left"/>
      </w:pPr>
      <w:r>
        <w:t>Email 9: Your Free Strategy Session (No Pitch, Just Value) 🎁</w:t>
      </w:r>
    </w:p>
    <w:p>
      <w:r>
        <w:rPr>
          <w:i/>
        </w:rPr>
        <w:t>Send Timing: Day 30</w:t>
      </w:r>
    </w:p>
    <w:p>
      <w:r>
        <w:rPr>
          <w:i/>
        </w:rPr>
        <w:t>Goal: Offer value-add strategy session, deepen relationship, show ongoing support</w:t>
      </w:r>
    </w:p>
    <w:p>
      <w:r>
        <w:rPr>
          <w:i/>
        </w:rPr>
        <w:t>Preview Text: 30 minutes. Your business. Our insights. Zero obligation.</w:t>
      </w:r>
    </w:p>
    <w:p/>
    <w:p>
      <w:r>
        <w:rPr>
          <w:b/>
        </w:rPr>
        <w:t>EMAIL BODY:</w:t>
      </w:r>
    </w:p>
    <w:p>
      <w:r>
        <w:t>Hey [FIRST_NAME],</w:t>
      </w:r>
    </w:p>
    <w:p/>
    <w:p>
      <w:r>
        <w:t>You've been with us for [NUMBER] days. You're seeing the results.</w:t>
      </w:r>
    </w:p>
    <w:p/>
    <w:p>
      <w:r>
        <w:rPr>
          <w:b/>
        </w:rPr>
        <w:t>Here's what I want to offer:</w:t>
      </w:r>
    </w:p>
    <w:p/>
    <w:p>
      <w:r>
        <w:t>A free 30-minute strategy session. Not a sales pitch. Actual value.</w:t>
      </w:r>
    </w:p>
    <w:p/>
    <w:p>
      <w:r>
        <w:rPr>
          <w:b/>
        </w:rPr>
        <w:t>What we'll cover:</w:t>
      </w:r>
    </w:p>
    <w:p/>
    <w:p>
      <w:pPr>
        <w:pStyle w:val="ListBullet"/>
      </w:pPr>
      <w:r>
        <w:t>→ **Competitive gaps** - 3 opportunities your competitors are missing</w:t>
      </w:r>
    </w:p>
    <w:p>
      <w:pPr>
        <w:pStyle w:val="ListBullet"/>
      </w:pPr>
      <w:r>
        <w:t>→ **Platform expansion** - Which channels you should test next</w:t>
      </w:r>
    </w:p>
    <w:p>
      <w:pPr>
        <w:pStyle w:val="ListBullet"/>
      </w:pPr>
      <w:r>
        <w:t>→ **Partnership goldmine** - Top 5 partnership opportunities we identified</w:t>
      </w:r>
    </w:p>
    <w:p>
      <w:pPr>
        <w:pStyle w:val="ListBullet"/>
      </w:pPr>
      <w:r>
        <w:t>→ **Quick wins** - Changes you could make today for immediate impact</w:t>
      </w:r>
    </w:p>
    <w:p>
      <w:pPr>
        <w:pStyle w:val="ListBullet"/>
      </w:pPr>
      <w:r>
        <w:t>→ **Q&amp;A** - Anything you want to know about your campaigns</w:t>
      </w:r>
    </w:p>
    <w:p/>
    <w:p>
      <w:r>
        <w:rPr>
          <w:b/>
        </w:rPr>
        <w:t>What we won't do:</w:t>
      </w:r>
    </w:p>
    <w:p>
      <w:pPr>
        <w:pStyle w:val="ListBullet"/>
      </w:pPr>
      <w:r>
        <w:t>→ Hard sell (you're already a client)</w:t>
      </w:r>
    </w:p>
    <w:p>
      <w:pPr>
        <w:pStyle w:val="ListBullet"/>
      </w:pPr>
      <w:r>
        <w:t>→ Upsell services (we only have one price)</w:t>
      </w:r>
    </w:p>
    <w:p>
      <w:pPr>
        <w:pStyle w:val="ListBullet"/>
      </w:pPr>
      <w:r>
        <w:t>→ Waste your time with fluff</w:t>
      </w:r>
    </w:p>
    <w:p/>
    <w:p>
      <w:r>
        <w:rPr>
          <w:b/>
        </w:rPr>
        <w:t>You'll walk away with:</w:t>
      </w:r>
    </w:p>
    <w:p/>
    <w:p>
      <w:pPr>
        <w:pStyle w:val="ListBullet"/>
      </w:pPr>
      <w:r>
        <w:t>→ 3-5 actionable insights</w:t>
      </w:r>
    </w:p>
    <w:p>
      <w:pPr>
        <w:pStyle w:val="ListBullet"/>
      </w:pPr>
      <w:r>
        <w:t>→ Competitive intelligence report</w:t>
      </w:r>
    </w:p>
    <w:p>
      <w:pPr>
        <w:pStyle w:val="ListBullet"/>
      </w:pPr>
      <w:r>
        <w:t>→ Custom partnership recommendations</w:t>
      </w:r>
    </w:p>
    <w:p>
      <w:pPr>
        <w:pStyle w:val="ListBullet"/>
      </w:pPr>
      <w:r>
        <w:t>→ Platform expansion roadmap</w:t>
      </w:r>
    </w:p>
    <w:p/>
    <w:p>
      <w:r>
        <w:rPr>
          <w:b/>
        </w:rPr>
        <w:t>All free. No strings.</w:t>
      </w:r>
    </w:p>
    <w:p/>
    <w:p>
      <w:r>
        <w:t>**Book your session:** [BOOK_CALL_LINK]</w:t>
      </w:r>
    </w:p>
    <w:p/>
    <w:p>
      <w:r>
        <w:rPr>
          <w:b/>
        </w:rPr>
        <w:t>Prefer to skip the call?</w:t>
      </w:r>
    </w:p>
    <w:p>
      <w:r>
        <w:t>No problem. Your dashboard has everything: [DASHBOARD_LINK]</w:t>
      </w:r>
    </w:p>
    <w:p/>
    <w:p>
      <w:r>
        <w:rPr>
          <w:b/>
        </w:rPr>
        <w:t>Why we do this:</w:t>
      </w:r>
    </w:p>
    <w:p/>
    <w:p>
      <w:r>
        <w:t>Your success = our success. We make 2.8% when you win. So we help you win more.</w:t>
      </w:r>
    </w:p>
    <w:p/>
    <w:p>
      <w:r>
        <w:t>Simple math.</w:t>
      </w:r>
    </w:p>
    <w:p/>
    <w:p>
      <w:r>
        <w:t>[YOUR_NAME]</w:t>
      </w:r>
    </w:p>
    <w:p>
      <w:r>
        <w:t>[YOUR_AGENCY]</w:t>
      </w:r>
    </w:p>
    <w:p/>
    <w:p>
      <w:r>
        <w:t>P.S. - These sessions typically uncover 1-2 opportunities worth $10K-$50K in the first 90 days. Worth 30 minutes.</w:t>
      </w:r>
    </w:p>
    <w:p/>
    <w:p>
      <w:r>
        <w:t>---</w:t>
      </w:r>
    </w:p>
    <w:p/>
    <w:p>
      <w:pPr>
        <w:pStyle w:val="Heading3"/>
        <w:jc w:val="left"/>
      </w:pPr>
      <w:r>
        <w:t>Email 10: Month 1 Results + What's Next 📈</w:t>
      </w:r>
    </w:p>
    <w:p>
      <w:r>
        <w:rPr>
          <w:i/>
        </w:rPr>
        <w:t>Send Timing: Day 35 (after Month 1 complete)</w:t>
      </w:r>
    </w:p>
    <w:p>
      <w:r>
        <w:rPr>
          <w:i/>
        </w:rPr>
        <w:t>Goal: Show concrete results, project future value, maintain momentum</w:t>
      </w:r>
    </w:p>
    <w:p>
      <w:r>
        <w:rPr>
          <w:i/>
        </w:rPr>
        <w:t>Preview Text: Here's what we accomplished together. And what we're doing next.</w:t>
      </w:r>
    </w:p>
    <w:p/>
    <w:p>
      <w:r>
        <w:rPr>
          <w:b/>
        </w:rPr>
        <w:t>EMAIL BODY:</w:t>
      </w:r>
    </w:p>
    <w:p>
      <w:r>
        <w:t>Hey [FIRST_NAME],</w:t>
      </w:r>
    </w:p>
    <w:p/>
    <w:p>
      <w:r>
        <w:t>One month in. Let's look at what we built together.</w:t>
      </w:r>
    </w:p>
    <w:p/>
    <w:p>
      <w:r>
        <w:rPr>
          <w:b/>
        </w:rPr>
        <w:t>YOUR MONTH 1 NUMBERS:</w:t>
      </w:r>
    </w:p>
    <w:p/>
    <w:p>
      <w:pPr>
        <w:pStyle w:val="ListBullet"/>
      </w:pPr>
      <w:r>
        <w:t>→ Revenue generated: $[AMOUNT]</w:t>
      </w:r>
    </w:p>
    <w:p>
      <w:pPr>
        <w:pStyle w:val="ListBullet"/>
      </w:pPr>
      <w:r>
        <w:t>→ Your investment: $[AMOUNT] (2.8% + $0.28 per transaction)</w:t>
      </w:r>
    </w:p>
    <w:p>
      <w:pPr>
        <w:pStyle w:val="ListBullet"/>
      </w:pPr>
      <w:r>
        <w:t>→ ROAS: [NUMBER]x</w:t>
      </w:r>
    </w:p>
    <w:p>
      <w:pPr>
        <w:pStyle w:val="ListBullet"/>
      </w:pPr>
      <w:r>
        <w:t>→ Platforms tested: [NUMBER]</w:t>
      </w:r>
    </w:p>
    <w:p>
      <w:pPr>
        <w:pStyle w:val="ListBullet"/>
      </w:pPr>
      <w:r>
        <w:t>→ Best performing channel: [PLATFORM] ([NUMBER]x ROAS)</w:t>
      </w:r>
    </w:p>
    <w:p>
      <w:pPr>
        <w:pStyle w:val="ListBullet"/>
      </w:pPr>
      <w:r>
        <w:t>→ Campaigns optimized: [NUMBER] automatic improvements</w:t>
      </w:r>
    </w:p>
    <w:p>
      <w:pPr>
        <w:pStyle w:val="ListBullet"/>
      </w:pPr>
      <w:r>
        <w:t>→ Competitor insights: [NUMBER] strategies identified</w:t>
      </w:r>
    </w:p>
    <w:p>
      <w:pPr>
        <w:pStyle w:val="ListBullet"/>
      </w:pPr>
      <w:r>
        <w:t>→ Partnership proposals sent: [NUMBER]</w:t>
      </w:r>
    </w:p>
    <w:p>
      <w:pPr>
        <w:pStyle w:val="ListBullet"/>
      </w:pPr>
      <w:r>
        <w:t>→ Partnerships confirmed: [NUMBER]</w:t>
      </w:r>
    </w:p>
    <w:p>
      <w:pPr>
        <w:pStyle w:val="ListBullet"/>
      </w:pPr>
      <w:r>
        <w:t>→ Average lead response time: [NUMBER] seconds</w:t>
      </w:r>
    </w:p>
    <w:p/>
    <w:p>
      <w:r>
        <w:rPr>
          <w:b/>
        </w:rPr>
        <w:t>WHAT WOULD THIS HAVE COST TRADITIONALLY?</w:t>
      </w:r>
    </w:p>
    <w:p/>
    <w:p>
      <w:r>
        <w:t>Retainer: $10K-$20K</w:t>
      </w:r>
    </w:p>
    <w:p>
      <w:r>
        <w:t>Setup fees: $5K</w:t>
      </w:r>
    </w:p>
    <w:p>
      <w:r>
        <w:t>Platform management: $2K</w:t>
      </w:r>
    </w:p>
    <w:p>
      <w:r>
        <w:t>**Total: $17K-$27K** (whether you made money or not)</w:t>
      </w:r>
    </w:p>
    <w:p/>
    <w:p>
      <w:r>
        <w:t>**What you paid: $[AMOUNT]** (because you made $[AMOUNT])</w:t>
      </w:r>
    </w:p>
    <w:p/>
    <w:p>
      <w:r>
        <w:rPr>
          <w:b/>
        </w:rPr>
        <w:t>WHAT'S NEXT (MONTH 2):</w:t>
      </w:r>
    </w:p>
    <w:p/>
    <w:p>
      <w:pPr>
        <w:pStyle w:val="ListBullet"/>
      </w:pPr>
      <w:r>
        <w:t>→ **Platform expansion** - Testing [NEW_PLATFORMS] based on Month 1 data</w:t>
      </w:r>
    </w:p>
    <w:p>
      <w:pPr>
        <w:pStyle w:val="ListBullet"/>
      </w:pPr>
      <w:r>
        <w:t>→ **Partnership acceleration** - Converting proposals to active partnerships</w:t>
      </w:r>
    </w:p>
    <w:p>
      <w:pPr>
        <w:pStyle w:val="ListBullet"/>
      </w:pPr>
      <w:r>
        <w:t>→ **Competitive offensive** - Launching counter-strategies to [COMPETITOR]'s moves</w:t>
      </w:r>
    </w:p>
    <w:p>
      <w:pPr>
        <w:pStyle w:val="ListBullet"/>
      </w:pPr>
      <w:r>
        <w:t>→ **Creative optimization** - Testing [NUMBER] new variations</w:t>
      </w:r>
    </w:p>
    <w:p>
      <w:pPr>
        <w:pStyle w:val="ListBullet"/>
      </w:pPr>
      <w:r>
        <w:t>→ **Audience expansion** - Lookalike audiences from top converters</w:t>
      </w:r>
    </w:p>
    <w:p/>
    <w:p>
      <w:r>
        <w:rPr>
          <w:b/>
        </w:rPr>
        <w:t>THE GOAL:</w:t>
      </w:r>
    </w:p>
    <w:p/>
    <w:p>
      <w:r>
        <w:t>2x your Month 1 results. We've done it 73% of the time.</w:t>
      </w:r>
    </w:p>
    <w:p/>
    <w:p>
      <w:r>
        <w:t>**View your full Month 1 report:** [REPORT_LINK]</w:t>
      </w:r>
    </w:p>
    <w:p/>
    <w:p>
      <w:r>
        <w:t>**Want to talk strategy?** [BOOK_CALL_LINK]</w:t>
      </w:r>
    </w:p>
    <w:p/>
    <w:p>
      <w:r>
        <w:t>Let's keep building.</w:t>
      </w:r>
    </w:p>
    <w:p/>
    <w:p>
      <w:r>
        <w:t>[YOUR_NAME]</w:t>
      </w:r>
    </w:p>
    <w:p>
      <w:r>
        <w:t>[YOUR_AGENCY]</w:t>
      </w:r>
    </w:p>
    <w:p/>
    <w:p>
      <w:r>
        <w:t>P.S. - Month 2 is typically when partnerships start closing. Average client sees 2-3 active partnerships by Day 60.</w:t>
      </w:r>
    </w:p>
    <w:p/>
    <w:p>
      <w:r>
        <w:t>---</w:t>
      </w:r>
    </w:p>
    <w:p/>
    <w:p>
      <w:pPr>
        <w:pStyle w:val="Heading3"/>
        <w:jc w:val="left"/>
      </w:pPr>
      <w:r>
        <w:t>Email 11: The Partnership That Almost Didn't Happen (And Why You Should Care) 🚨</w:t>
      </w:r>
    </w:p>
    <w:p>
      <w:r>
        <w:rPr>
          <w:i/>
        </w:rPr>
        <w:t>Send Timing: Day 40 (if partnership approval delay detected)</w:t>
      </w:r>
    </w:p>
    <w:p>
      <w:r>
        <w:rPr>
          <w:i/>
        </w:rPr>
        <w:t>Goal: Increase engagement, show opportunity cost of delays, drive action</w:t>
      </w:r>
    </w:p>
    <w:p>
      <w:r>
        <w:rPr>
          <w:i/>
        </w:rPr>
        <w:t>Preview Text: One click away from missing a $43K opportunity. Here's what happened.</w:t>
      </w:r>
    </w:p>
    <w:p/>
    <w:p>
      <w:r>
        <w:rPr>
          <w:b/>
        </w:rPr>
        <w:t>EMAIL BODY:</w:t>
      </w:r>
    </w:p>
    <w:p>
      <w:r>
        <w:t>Hey [FIRST_NAME],</w:t>
      </w:r>
    </w:p>
    <w:p/>
    <w:p>
      <w:r>
        <w:t>Quick story that matters.</w:t>
      </w:r>
    </w:p>
    <w:p/>
    <w:p>
      <w:r>
        <w:t>**Day 23:** Our system identified a partnership opportunity with [BUSINESS_TYPE]</w:t>
      </w:r>
    </w:p>
    <w:p>
      <w:r>
        <w:t>**Day 24:** Sent automated proposal</w:t>
      </w:r>
    </w:p>
    <w:p>
      <w:r>
        <w:t>**Day 27:** They responded interested</w:t>
      </w:r>
    </w:p>
    <w:p>
      <w:r>
        <w:t>**Day 28:** You didn't respond to partnership approval request</w:t>
      </w:r>
    </w:p>
    <w:p>
      <w:r>
        <w:t>**Day 31:** We sent gentle reminder</w:t>
      </w:r>
    </w:p>
    <w:p>
      <w:r>
        <w:t>**Day 32:** You approved (thanks!)</w:t>
      </w:r>
    </w:p>
    <w:p>
      <w:r>
        <w:t>**Day 45:** Partnership went live</w:t>
      </w:r>
    </w:p>
    <w:p>
      <w:r>
        <w:t>**Days 45-90:** Generated $43,000 in revenue</w:t>
      </w:r>
    </w:p>
    <w:p/>
    <w:p>
      <w:r>
        <w:rPr>
          <w:b/>
        </w:rPr>
        <w:t>Here's the thing:</w:t>
      </w:r>
    </w:p>
    <w:p/>
    <w:p>
      <w:r>
        <w:t>That partnership almost didn't happen. 4-day delay on a simple approval.</w:t>
      </w:r>
    </w:p>
    <w:p/>
    <w:p>
      <w:r>
        <w:rPr>
          <w:b/>
        </w:rPr>
        <w:t>Not judging - you're busy. That's literally why we exist.</w:t>
      </w:r>
    </w:p>
    <w:p/>
    <w:p>
      <w:r>
        <w:t>But imagine if you'd seen it Day 24 instead of Day 32. That's 8 extra days of revenue.</w:t>
      </w:r>
    </w:p>
    <w:p/>
    <w:p>
      <w:r>
        <w:rPr>
          <w:b/>
        </w:rPr>
        <w:t>Here's what we can do:</w:t>
      </w:r>
    </w:p>
    <w:p/>
    <w:p>
      <w:pPr>
        <w:pStyle w:val="ListBullet"/>
      </w:pPr>
      <w:r>
        <w:t>→ **Auto-approve partnerships** that meet your criteria (you set the rules)</w:t>
      </w:r>
    </w:p>
    <w:p>
      <w:pPr>
        <w:pStyle w:val="ListBullet"/>
      </w:pPr>
      <w:r>
        <w:t>→ **SMS alerts** for time-sensitive opportunities (optional)</w:t>
      </w:r>
    </w:p>
    <w:p>
      <w:pPr>
        <w:pStyle w:val="ListBullet"/>
      </w:pPr>
      <w:r>
        <w:t>→ **Weekly partnership digest** instead of individual approvals</w:t>
      </w:r>
    </w:p>
    <w:p>
      <w:pPr>
        <w:pStyle w:val="ListBullet"/>
      </w:pPr>
      <w:r>
        <w:t>→ **Delegate to team member** if you prefer</w:t>
      </w:r>
    </w:p>
    <w:p/>
    <w:p>
      <w:r>
        <w:rPr>
          <w:b/>
        </w:rPr>
        <w:t>The system finds opportunities 24/7.</w:t>
      </w:r>
    </w:p>
    <w:p>
      <w:r>
        <w:rPr>
          <w:b/>
        </w:rPr>
        <w:t>But we need you to action them.</w:t>
      </w:r>
    </w:p>
    <w:p/>
    <w:p>
      <w:r>
        <w:t>**Set your partnership preferences:** [PREFERENCES_LINK]</w:t>
      </w:r>
    </w:p>
    <w:p/>
    <w:p>
      <w:r>
        <w:t>Takes 2 minutes. Could be worth tens of thousands.</w:t>
      </w:r>
    </w:p>
    <w:p/>
    <w:p>
      <w:r>
        <w:t>**Current pending opportunities:** [VIEW_PENDING_LINK]</w:t>
      </w:r>
    </w:p>
    <w:p/>
    <w:p>
      <w:r>
        <w:t>Might be another $43K waiting.</w:t>
      </w:r>
    </w:p>
    <w:p/>
    <w:p>
      <w:r>
        <w:t>[YOUR_NAME]</w:t>
      </w:r>
    </w:p>
    <w:p>
      <w:r>
        <w:t>[YOUR_AGENCY]</w:t>
      </w:r>
    </w:p>
    <w:p/>
    <w:p>
      <w:r>
        <w:t>P.S. - This isn't a guilt trip. This is a "we found gold, please help us dig it up" message.</w:t>
      </w:r>
    </w:p>
    <w:p/>
    <w:p>
      <w:r>
        <w:t>---</w:t>
      </w:r>
    </w:p>
    <w:p/>
    <w:p>
      <w:r>
        <w:br w:type="page"/>
      </w:r>
    </w:p>
    <w:p>
      <w:pPr>
        <w:pStyle w:val="Heading2"/>
        <w:jc w:val="left"/>
      </w:pPr>
      <w:r>
        <w:t>🔄 RE-ENGAGEMENT SEQUENCE (2 Emails)</w:t>
      </w:r>
    </w:p>
    <w:p>
      <w:r>
        <w:t>Goal: Re-engage inactive users, show value still being delivered, prevent churn</w:t>
      </w:r>
    </w:p>
    <w:p/>
    <w:p>
      <w:pPr>
        <w:pStyle w:val="Heading3"/>
        <w:jc w:val="left"/>
      </w:pPr>
      <w:r>
        <w:t>Email 12: Haven't Seen You in the Dashboard Lately 👀</w:t>
      </w:r>
    </w:p>
    <w:p>
      <w:r>
        <w:rPr>
          <w:i/>
        </w:rPr>
        <w:t>Send Timing: After 14 days of dashboard inactivity</w:t>
      </w:r>
    </w:p>
    <w:p>
      <w:r>
        <w:rPr>
          <w:i/>
        </w:rPr>
        <w:t>Goal: Re-engage inactive users, show value still being delivered, no guilt</w:t>
      </w:r>
    </w:p>
    <w:p>
      <w:r>
        <w:rPr>
          <w:i/>
        </w:rPr>
        <w:t>Preview Text: No worries, we're still working. But you might want to see this.</w:t>
      </w:r>
    </w:p>
    <w:p/>
    <w:p>
      <w:r>
        <w:rPr>
          <w:b/>
        </w:rPr>
        <w:t>EMAIL BODY:</w:t>
      </w:r>
    </w:p>
    <w:p>
      <w:r>
        <w:t>Hey [FIRST_NAME],</w:t>
      </w:r>
    </w:p>
    <w:p/>
    <w:p>
      <w:r>
        <w:t>Haven't seen you in the dashboard for [NUMBER] days. All good?</w:t>
      </w:r>
    </w:p>
    <w:p/>
    <w:p>
      <w:r>
        <w:rPr>
          <w:b/>
        </w:rPr>
        <w:t>Just so you know, we're still working:</w:t>
      </w:r>
    </w:p>
    <w:p/>
    <w:p>
      <w:pPr>
        <w:pStyle w:val="ListBullet"/>
      </w:pPr>
      <w:r>
        <w:t>→ Campaigns running 24/7</w:t>
      </w:r>
    </w:p>
    <w:p>
      <w:pPr>
        <w:pStyle w:val="ListBullet"/>
      </w:pPr>
      <w:r>
        <w:t>→ Budget optimizing automatically</w:t>
      </w:r>
    </w:p>
    <w:p>
      <w:pPr>
        <w:pStyle w:val="ListBullet"/>
      </w:pPr>
      <w:r>
        <w:t>→ Competitors being monitored</w:t>
      </w:r>
    </w:p>
    <w:p>
      <w:pPr>
        <w:pStyle w:val="ListBullet"/>
      </w:pPr>
      <w:r>
        <w:t>→ Partnerships being managed</w:t>
      </w:r>
    </w:p>
    <w:p>
      <w:pPr>
        <w:pStyle w:val="ListBullet"/>
      </w:pPr>
      <w:r>
        <w:t>→ Leads being responded to in 60 seconds</w:t>
      </w:r>
    </w:p>
    <w:p/>
    <w:p>
      <w:r>
        <w:rPr>
          <w:b/>
        </w:rPr>
        <w:t>While you were away:</w:t>
      </w:r>
    </w:p>
    <w:p/>
    <w:p>
      <w:pPr>
        <w:pStyle w:val="ListBullet"/>
      </w:pPr>
      <w:r>
        <w:t>→ Generated $[AMOUNT] in revenue</w:t>
      </w:r>
    </w:p>
    <w:p>
      <w:pPr>
        <w:pStyle w:val="ListBullet"/>
      </w:pPr>
      <w:r>
        <w:t>→ Found [NUMBER] new partnership opportunities</w:t>
      </w:r>
    </w:p>
    <w:p>
      <w:pPr>
        <w:pStyle w:val="ListBullet"/>
      </w:pPr>
      <w:r>
        <w:t>→ Identified [NUMBER] competitor strategies worth copying</w:t>
      </w:r>
    </w:p>
    <w:p>
      <w:pPr>
        <w:pStyle w:val="ListBullet"/>
      </w:pPr>
      <w:r>
        <w:t>→ Tested [NUMBER] creative variations</w:t>
      </w:r>
    </w:p>
    <w:p>
      <w:pPr>
        <w:pStyle w:val="ListBullet"/>
      </w:pPr>
      <w:r>
        <w:t>→ Shifted budget [NUMBER] times to top performers</w:t>
      </w:r>
    </w:p>
    <w:p/>
    <w:p>
      <w:r>
        <w:rPr>
          <w:b/>
        </w:rPr>
        <w:t>That's the beauty of 24/7 automation.</w:t>
      </w:r>
    </w:p>
    <w:p/>
    <w:p>
      <w:r>
        <w:t>You don't have to watch it work. It just works.</w:t>
      </w:r>
    </w:p>
    <w:p/>
    <w:p>
      <w:r>
        <w:rPr>
          <w:b/>
        </w:rPr>
        <w:t>But you might WANT to check this out:</w:t>
      </w:r>
    </w:p>
    <w:p/>
    <w:p>
      <w:pPr>
        <w:pStyle w:val="ListBullet"/>
      </w:pPr>
      <w:r>
        <w:t>→ [PLATFORM] hit [NUMBER]x ROAS (best yet)</w:t>
      </w:r>
    </w:p>
    <w:p>
      <w:pPr>
        <w:pStyle w:val="ListBullet"/>
      </w:pPr>
      <w:r>
        <w:t>→ Partnership with [BUSINESS] is crushing it ($[AMOUNT] so far)</w:t>
      </w:r>
    </w:p>
    <w:p>
      <w:pPr>
        <w:pStyle w:val="ListBullet"/>
      </w:pPr>
      <w:r>
        <w:t>→ [COMPETITOR] made a move you should know about</w:t>
      </w:r>
    </w:p>
    <w:p/>
    <w:p>
      <w:r>
        <w:t>**See what you missed:** [DASHBOARD_LINK]</w:t>
      </w:r>
    </w:p>
    <w:p/>
    <w:p>
      <w:r>
        <w:rPr>
          <w:b/>
        </w:rPr>
        <w:t>Or just keep letting it run.</w:t>
      </w:r>
    </w:p>
    <w:p/>
    <w:p>
      <w:r>
        <w:t>We'll keep optimizing either way. That's literally our job.</w:t>
      </w:r>
    </w:p>
    <w:p/>
    <w:p>
      <w:r>
        <w:t>[YOUR_NAME]</w:t>
      </w:r>
    </w:p>
    <w:p>
      <w:r>
        <w:t>[YOUR_AGENCY]</w:t>
      </w:r>
    </w:p>
    <w:p/>
    <w:p>
      <w:r>
        <w:t>P.S. - You've made $[AMOUNT] in the last [NUMBER] days without logging in once. That's automation working.</w:t>
      </w:r>
    </w:p>
    <w:p/>
    <w:p>
      <w:r>
        <w:t>---</w:t>
      </w:r>
    </w:p>
    <w:p/>
    <w:p>
      <w:pPr>
        <w:pStyle w:val="Heading3"/>
        <w:jc w:val="left"/>
      </w:pPr>
      <w:r>
        <w:t>Email 13: Quick Check-In: Is Everything Working for You? 💬</w:t>
      </w:r>
    </w:p>
    <w:p>
      <w:r>
        <w:rPr>
          <w:i/>
        </w:rPr>
        <w:t>Send Timing: After 21 days of complete inactivity (no logins, no email opens, no responses)</w:t>
      </w:r>
    </w:p>
    <w:p>
      <w:r>
        <w:rPr>
          <w:i/>
        </w:rPr>
        <w:t>Goal: Final re-engagement attempt, show care, invite honest feedback, prevent churn</w:t>
      </w:r>
    </w:p>
    <w:p>
      <w:r>
        <w:rPr>
          <w:i/>
        </w:rPr>
        <w:t>Preview Text: Seriously asking. If something's off, let's fix it.</w:t>
      </w:r>
    </w:p>
    <w:p/>
    <w:p>
      <w:r>
        <w:rPr>
          <w:b/>
        </w:rPr>
        <w:t>EMAIL BODY:</w:t>
      </w:r>
    </w:p>
    <w:p>
      <w:r>
        <w:t>Hey [FIRST_NAME],</w:t>
      </w:r>
    </w:p>
    <w:p/>
    <w:p>
      <w:r>
        <w:t>Real talk: Is everything working for you?</w:t>
      </w:r>
    </w:p>
    <w:p/>
    <w:p>
      <w:r>
        <w:rPr>
          <w:b/>
        </w:rPr>
        <w:t>I'm asking because:</w:t>
      </w:r>
    </w:p>
    <w:p/>
    <w:p>
      <w:pPr>
        <w:pStyle w:val="ListBullet"/>
      </w:pPr>
      <w:r>
        <w:t>→ You haven't logged in for [NUMBER] days</w:t>
      </w:r>
    </w:p>
    <w:p>
      <w:pPr>
        <w:pStyle w:val="ListBullet"/>
      </w:pPr>
      <w:r>
        <w:t>→ Haven't responded to last [NUMBER] update emails</w:t>
      </w:r>
    </w:p>
    <w:p>
      <w:pPr>
        <w:pStyle w:val="ListBullet"/>
      </w:pPr>
      <w:r>
        <w:t>→ Haven't booked a strategy session</w:t>
      </w:r>
    </w:p>
    <w:p>
      <w:pPr>
        <w:pStyle w:val="ListBullet"/>
      </w:pPr>
      <w:r>
        <w:t>→ Haven't adjusted any campaign settings</w:t>
      </w:r>
    </w:p>
    <w:p/>
    <w:p>
      <w:r>
        <w:rPr>
          <w:b/>
        </w:rPr>
        <w:t>Which could mean:</w:t>
      </w:r>
    </w:p>
    <w:p/>
    <w:p>
      <w:r>
        <w:t>A) Everything's working great, you're just busy (awesome)</w:t>
      </w:r>
    </w:p>
    <w:p>
      <w:r>
        <w:t>B) Something's not working, you're frustrated (let's fix it)</w:t>
      </w:r>
    </w:p>
    <w:p>
      <w:r>
        <w:t>C) You forgot we exist (we're still here, still working)</w:t>
      </w:r>
    </w:p>
    <w:p>
      <w:r>
        <w:t>D) You're not sure what to do next (let's talk)</w:t>
      </w:r>
    </w:p>
    <w:p/>
    <w:p>
      <w:r>
        <w:t>**If it's A:** Cool, keep doing what you're doing. We've got this.</w:t>
      </w:r>
    </w:p>
    <w:p/>
    <w:p>
      <w:r>
        <w:t>**If it's B:** Hit reply. Seriously. Let's fix whatever's not working.</w:t>
      </w:r>
    </w:p>
    <w:p/>
    <w:p>
      <w:r>
        <w:t>**If it's C:** Your campaigns are live, generating $[AMOUNT]/week on average. Check your dashboard: [DASHBOARD_LINK]</w:t>
      </w:r>
    </w:p>
    <w:p/>
    <w:p>
      <w:r>
        <w:t>**If it's D:** Book 15 minutes with me: [BOOK_CALL_LINK]. I'll show you exactly what to focus on.</w:t>
      </w:r>
    </w:p>
    <w:p/>
    <w:p>
      <w:r>
        <w:rPr>
          <w:b/>
        </w:rPr>
        <w:t>Your current performance:</w:t>
      </w:r>
    </w:p>
    <w:p/>
    <w:p>
      <w:pPr>
        <w:pStyle w:val="ListBullet"/>
      </w:pPr>
      <w:r>
        <w:t>→ Revenue this month: $[AMOUNT]</w:t>
      </w:r>
    </w:p>
    <w:p>
      <w:pPr>
        <w:pStyle w:val="ListBullet"/>
      </w:pPr>
      <w:r>
        <w:t>→ Your fees: $[AMOUNT] (2.8% + $0.28 per transaction)</w:t>
      </w:r>
    </w:p>
    <w:p>
      <w:pPr>
        <w:pStyle w:val="ListBullet"/>
      </w:pPr>
      <w:r>
        <w:t>→ ROAS: [NUMBER]x</w:t>
      </w:r>
    </w:p>
    <w:p>
      <w:pPr>
        <w:pStyle w:val="ListBullet"/>
      </w:pPr>
      <w:r>
        <w:t>→ Active partnerships: [NUMBER]</w:t>
      </w:r>
    </w:p>
    <w:p>
      <w:pPr>
        <w:pStyle w:val="ListBullet"/>
      </w:pPr>
      <w:r>
        <w:t>→ Campaigns running: [NUMBER] across [NUMBER] platforms</w:t>
      </w:r>
    </w:p>
    <w:p/>
    <w:p>
      <w:r>
        <w:rPr>
          <w:b/>
        </w:rPr>
        <w:t>We're not going anywhere.</w:t>
      </w:r>
    </w:p>
    <w:p/>
    <w:p>
      <w:r>
        <w:t>Your campaigns keep running whether you log in or not. That's the point.</w:t>
      </w:r>
    </w:p>
    <w:p/>
    <w:p>
      <w:r>
        <w:t>But we're better when we work together.</w:t>
      </w:r>
    </w:p>
    <w:p/>
    <w:p>
      <w:r>
        <w:t>**Just reply to this email.** Tell me what's up.</w:t>
      </w:r>
    </w:p>
    <w:p/>
    <w:p>
      <w:r>
        <w:t>[YOUR_NAME]</w:t>
      </w:r>
    </w:p>
    <w:p>
      <w:r>
        <w:t>[YOUR_AGENCY]</w:t>
      </w:r>
    </w:p>
    <w:p/>
    <w:p>
      <w:r>
        <w:t>P.S. - No judgment, no pressure. Just want to make sure we're delivering what you need.</w:t>
      </w:r>
    </w:p>
    <w:p/>
    <w:p>
      <w:r>
        <w:t>---</w:t>
      </w:r>
    </w:p>
    <w:p/>
    <w:p>
      <w:r>
        <w:br w:type="page"/>
      </w:r>
    </w:p>
    <w:p>
      <w:pPr>
        <w:pStyle w:val="Heading1"/>
      </w:pPr>
      <w:r>
        <w:t>🎨 LANDING PAGE TEMPLATES (3 COMPLETE VARIATIONS)</w:t>
      </w:r>
    </w:p>
    <w:p>
      <w:r>
        <w:t>These three landing page templates are production-ready HTML/CSS websites that you can deploy immediately. Each is weaponized with AiGentsy competitive advantages and optimized for different audiences.</w:t>
      </w:r>
    </w:p>
    <w:p/>
    <w:p>
      <w:pPr>
        <w:pStyle w:val="Heading2"/>
      </w:pPr>
      <w:r>
        <w:t>VARIATION 1: PROFESSIONAL/DIRECT</w:t>
      </w:r>
    </w:p>
    <w:p>
      <w:r>
        <w:rPr>
          <w:i/>
        </w:rPr>
        <w:t>Best For: B2B, SaaS, agencies, established businesses</w:t>
      </w:r>
    </w:p>
    <w:p>
      <w:r>
        <w:rPr>
          <w:i/>
        </w:rPr>
        <w:t>Tone: Audit-focused, logical, data-driven</w:t>
      </w:r>
    </w:p>
    <w:p>
      <w:r>
        <w:rPr>
          <w:i/>
        </w:rPr>
        <w:t>File: variation-1-professional.html</w:t>
      </w:r>
    </w:p>
    <w:p/>
    <w:p>
      <w:r>
        <w:rPr>
          <w:b/>
        </w:rPr>
        <w:t>KEY FEATURES:</w:t>
      </w:r>
    </w:p>
    <w:p>
      <w:pPr>
        <w:pStyle w:val="ListBullet"/>
      </w:pPr>
      <w:r>
        <w:t>Hero section with strong value proposition</w:t>
      </w:r>
    </w:p>
    <w:p>
      <w:pPr>
        <w:pStyle w:val="ListBullet"/>
      </w:pPr>
      <w:r>
        <w:t>Visual grid showcasing multi-platform testing</w:t>
      </w:r>
    </w:p>
    <w:p>
      <w:pPr>
        <w:pStyle w:val="ListBullet"/>
      </w:pPr>
      <w:r>
        <w:t>Features section highlighting 24/7 optimization, competitive intelligence, partnership automation</w:t>
      </w:r>
    </w:p>
    <w:p>
      <w:pPr>
        <w:pStyle w:val="ListBullet"/>
      </w:pPr>
      <w:r>
        <w:t>Social proof with specific metrics (485% ROAS, 3-day competitive advantage)</w:t>
      </w:r>
    </w:p>
    <w:p>
      <w:pPr>
        <w:pStyle w:val="ListBullet"/>
      </w:pPr>
      <w:r>
        <w:t>Standards comparison (traditional $120K/year vs 2.8% + $0.28)</w:t>
      </w:r>
    </w:p>
    <w:p>
      <w:pPr>
        <w:pStyle w:val="ListBullet"/>
      </w:pPr>
      <w:r>
        <w:t>Final CTA with "Start Free" button</w:t>
      </w:r>
    </w:p>
    <w:p/>
    <w:p>
      <w:r>
        <w:rPr>
          <w:b/>
        </w:rPr>
        <w:t>AIGENTSY COMPETITIVE ADVANTAGES INTEGRATED:</w:t>
      </w:r>
    </w:p>
    <w:p>
      <w:pPr>
        <w:pStyle w:val="ListBullet"/>
      </w:pPr>
      <w:r>
        <w:t>24/7 Campaign Optimization (never sleeps)</w:t>
      </w:r>
    </w:p>
    <w:p>
      <w:pPr>
        <w:pStyle w:val="ListBullet"/>
      </w:pPr>
      <w:r>
        <w:t>Multi-Platform Testing (8+ channels simultaneously)</w:t>
      </w:r>
    </w:p>
    <w:p>
      <w:pPr>
        <w:pStyle w:val="ListBullet"/>
      </w:pPr>
      <w:r>
        <w:t>Competitive Intelligence (hourly monitoring vs monthly)</w:t>
      </w:r>
    </w:p>
    <w:p>
      <w:pPr>
        <w:pStyle w:val="ListBullet"/>
      </w:pPr>
      <w:r>
        <w:t>Partnership Automation (50+ managed automatically)</w:t>
      </w:r>
    </w:p>
    <w:p>
      <w:pPr>
        <w:pStyle w:val="ListBullet"/>
      </w:pPr>
      <w:r>
        <w:t>60-Second Lead Response Time</w:t>
      </w:r>
    </w:p>
    <w:p>
      <w:pPr>
        <w:pStyle w:val="ListBullet"/>
      </w:pPr>
      <w:r>
        <w:t>Performance Pricing (2.8% + $0.28 only when earning)</w:t>
      </w:r>
    </w:p>
    <w:p/>
    <w:p>
      <w:r>
        <w:rPr>
          <w:b/>
        </w:rPr>
        <w:t>DEPLOYMENT:</w:t>
      </w:r>
    </w:p>
    <w:p>
      <w:r>
        <w:t>1. Copy variation-1-professional.html</w:t>
      </w:r>
    </w:p>
    <w:p>
      <w:r>
        <w:t>2. Replace [AUTO-FILL] placeholders with your details</w:t>
      </w:r>
    </w:p>
    <w:p>
      <w:r>
        <w:t>3. Deploy to hosting (Vercel, Netlify, Webflow)</w:t>
      </w:r>
    </w:p>
    <w:p>
      <w:r>
        <w:t>4. Connect form to /api/leads endpoint</w:t>
      </w:r>
    </w:p>
    <w:p>
      <w:r>
        <w:t>5. Launch!</w:t>
      </w:r>
    </w:p>
    <w:p/>
    <w:p>
      <w:r>
        <w:t>---</w:t>
      </w:r>
    </w:p>
    <w:p/>
    <w:p>
      <w:pPr>
        <w:pStyle w:val="Heading2"/>
      </w:pPr>
      <w:r>
        <w:t>VARIATION 2: BOUTIQUE/ASPIRATIONAL</w:t>
      </w:r>
    </w:p>
    <w:p>
      <w:r>
        <w:rPr>
          <w:i/>
        </w:rPr>
        <w:t>Best For: Coaching, consulting, premium services</w:t>
      </w:r>
    </w:p>
    <w:p>
      <w:r>
        <w:rPr>
          <w:i/>
        </w:rPr>
        <w:t>Tone: Journey-focused, emotional, relationship-driven</w:t>
      </w:r>
    </w:p>
    <w:p>
      <w:r>
        <w:rPr>
          <w:i/>
        </w:rPr>
        <w:t>File: variation-2-boutique.html</w:t>
      </w:r>
    </w:p>
    <w:p/>
    <w:p>
      <w:r>
        <w:rPr>
          <w:b/>
        </w:rPr>
        <w:t>KEY FEATURES:</w:t>
      </w:r>
    </w:p>
    <w:p>
      <w:pPr>
        <w:pStyle w:val="ListBullet"/>
      </w:pPr>
      <w:r>
        <w:t>Elegant hero: "Transform Your Vision Into Reality"</w:t>
      </w:r>
    </w:p>
    <w:p>
      <w:pPr>
        <w:pStyle w:val="ListBullet"/>
      </w:pPr>
      <w:r>
        <w:t>Why Different (3 cards): Purpose-Driven Intelligence, Always-On Optimization, Partnership Multiplication</w:t>
      </w:r>
    </w:p>
    <w:p>
      <w:pPr>
        <w:pStyle w:val="ListBullet"/>
      </w:pPr>
      <w:r>
        <w:t>Our Approach section with visual storytelling</w:t>
      </w:r>
    </w:p>
    <w:p>
      <w:pPr>
        <w:pStyle w:val="ListBullet"/>
      </w:pPr>
      <w:r>
        <w:t>Results section with transformation stories (10x revenue, $50M raised, 92% retention)</w:t>
      </w:r>
    </w:p>
    <w:p>
      <w:pPr>
        <w:pStyle w:val="ListBullet"/>
      </w:pPr>
      <w:r>
        <w:t>What Makes This Possible (4 capabilities with "Powered by AiGentsy" badge)</w:t>
      </w:r>
    </w:p>
    <w:p>
      <w:pPr>
        <w:pStyle w:val="ListBullet"/>
      </w:pPr>
      <w:r>
        <w:t>The Journey (3-step process with large numbers)</w:t>
      </w:r>
    </w:p>
    <w:p>
      <w:pPr>
        <w:pStyle w:val="ListBullet"/>
      </w:pPr>
      <w:r>
        <w:t>Investment comparison: $2,800 vs $120K traditional</w:t>
      </w:r>
    </w:p>
    <w:p/>
    <w:p>
      <w:r>
        <w:rPr>
          <w:b/>
        </w:rPr>
        <w:t>MESSAGING APPROACH:</w:t>
      </w:r>
    </w:p>
    <w:p>
      <w:pPr>
        <w:pStyle w:val="ListBullet"/>
      </w:pPr>
      <w:r>
        <w:t>"We don't just market businesses. We build movements."</w:t>
      </w:r>
    </w:p>
    <w:p>
      <w:pPr>
        <w:pStyle w:val="ListBullet"/>
      </w:pPr>
      <w:r>
        <w:t>Emotional, aspirational language throughout</w:t>
      </w:r>
    </w:p>
    <w:p>
      <w:pPr>
        <w:pStyle w:val="ListBullet"/>
      </w:pPr>
      <w:r>
        <w:t>Focus on transformation and relationships</w:t>
      </w:r>
    </w:p>
    <w:p>
      <w:pPr>
        <w:pStyle w:val="ListBullet"/>
      </w:pPr>
      <w:r>
        <w:t>Boutique service with Fortune 500 execution</w:t>
      </w:r>
    </w:p>
    <w:p/>
    <w:p>
      <w:r>
        <w:t>---</w:t>
      </w:r>
    </w:p>
    <w:p/>
    <w:p>
      <w:pPr>
        <w:pStyle w:val="Heading2"/>
      </w:pPr>
      <w:r>
        <w:t>VARIATION 3: DISRUPTIVE/BOLD</w:t>
      </w:r>
    </w:p>
    <w:p>
      <w:r>
        <w:rPr>
          <w:i/>
        </w:rPr>
        <w:t>Best For: Startups, tech companies, bold brands</w:t>
      </w:r>
    </w:p>
    <w:p>
      <w:r>
        <w:rPr>
          <w:i/>
        </w:rPr>
        <w:t>Tone: Bold CTA, movement-building, early-adopter</w:t>
      </w:r>
    </w:p>
    <w:p>
      <w:r>
        <w:rPr>
          <w:i/>
        </w:rPr>
        <w:t>File: variation-3-disruptive.html</w:t>
      </w:r>
    </w:p>
    <w:p/>
    <w:p>
      <w:r>
        <w:rPr>
          <w:b/>
        </w:rPr>
        <w:t>KEY FEATURES:</w:t>
      </w:r>
    </w:p>
    <w:p>
      <w:pPr>
        <w:pStyle w:val="ListBullet"/>
      </w:pPr>
      <w:r>
        <w:t>Hero: "Marketing for the Future" with animated gradient</w:t>
      </w:r>
    </w:p>
    <w:p>
      <w:pPr>
        <w:pStyle w:val="ListBullet"/>
      </w:pPr>
      <w:r>
        <w:t>Stats banner (bright blue, 4 key metrics)</w:t>
      </w:r>
    </w:p>
    <w:p>
      <w:pPr>
        <w:pStyle w:val="ListBullet"/>
      </w:pPr>
      <w:r>
        <w:t>Why Traditional is Broken section</w:t>
      </w:r>
    </w:p>
    <w:p>
      <w:pPr>
        <w:pStyle w:val="ListBullet"/>
      </w:pPr>
      <w:r>
        <w:t>The Arsenal (3 major weapons with metrics)</w:t>
      </w:r>
    </w:p>
    <w:p>
      <w:pPr>
        <w:pStyle w:val="ListBullet"/>
      </w:pPr>
      <w:r>
        <w:t>Tech Stack explaining "How This is Possible"</w:t>
      </w:r>
    </w:p>
    <w:p>
      <w:pPr>
        <w:pStyle w:val="ListBullet"/>
      </w:pPr>
      <w:r>
        <w:t>Proof section with dramatic stats</w:t>
      </w:r>
    </w:p>
    <w:p>
      <w:pPr>
        <w:pStyle w:val="ListBullet"/>
      </w:pPr>
      <w:r>
        <w:t>Pricing comparison with "The math is simple."</w:t>
      </w:r>
    </w:p>
    <w:p>
      <w:pPr>
        <w:pStyle w:val="ListBullet"/>
      </w:pPr>
      <w:r>
        <w:t>Movement CTA: "Ready to Lead?"</w:t>
      </w:r>
    </w:p>
    <w:p/>
    <w:p>
      <w:r>
        <w:rPr>
          <w:b/>
        </w:rPr>
        <w:t>THE ARSENAL:</w:t>
      </w:r>
    </w:p>
    <w:p>
      <w:r>
        <w:rPr>
          <w:b/>
        </w:rPr>
        <w:t>1. Multi-Platform Domination</w:t>
      </w:r>
    </w:p>
    <w:p>
      <w:pPr>
        <w:pStyle w:val="ListBullet"/>
      </w:pPr>
      <w:r>
        <w:t>One campaign → 8 variations automatically</w:t>
      </w:r>
    </w:p>
    <w:p>
      <w:pPr>
        <w:pStyle w:val="ListBullet"/>
      </w:pPr>
      <w:r>
        <w:t>Real-time budget shifting to highest ROI</w:t>
      </w:r>
    </w:p>
    <w:p>
      <w:pPr>
        <w:pStyle w:val="ListBullet"/>
      </w:pPr>
      <w:r>
        <w:t>Metrics: 485% ROAS, 8+ platforms, $47K from $10K</w:t>
      </w:r>
    </w:p>
    <w:p/>
    <w:p>
      <w:r>
        <w:rPr>
          <w:b/>
        </w:rPr>
        <w:t>2. Competitive Intelligence Engine</w:t>
      </w:r>
    </w:p>
    <w:p>
      <w:pPr>
        <w:pStyle w:val="ListBullet"/>
      </w:pPr>
      <w:r>
        <w:t>200+ competitors monitored hourly</w:t>
      </w:r>
    </w:p>
    <w:p>
      <w:pPr>
        <w:pStyle w:val="ListBullet"/>
      </w:pPr>
      <w:r>
        <w:t>Winning tactics spotted within 24 hours</w:t>
      </w:r>
    </w:p>
    <w:p>
      <w:pPr>
        <w:pStyle w:val="ListBullet"/>
      </w:pPr>
      <w:r>
        <w:t>Counter-strategies generated automatically</w:t>
      </w:r>
    </w:p>
    <w:p>
      <w:pPr>
        <w:pStyle w:val="ListBullet"/>
      </w:pPr>
      <w:r>
        <w:t>Metrics: 3 days advantage, $50K saved, 200% ROAS increase</w:t>
      </w:r>
    </w:p>
    <w:p/>
    <w:p>
      <w:r>
        <w:rPr>
          <w:b/>
        </w:rPr>
        <w:t>3. Partnership Automation</w:t>
      </w:r>
    </w:p>
    <w:p>
      <w:pPr>
        <w:pStyle w:val="ListBullet"/>
      </w:pPr>
      <w:r>
        <w:t>AI finds businesses with exact audience</w:t>
      </w:r>
    </w:p>
    <w:p>
      <w:pPr>
        <w:pStyle w:val="ListBullet"/>
      </w:pPr>
      <w:r>
        <w:t>Personalized proposals sent automatically</w:t>
      </w:r>
    </w:p>
    <w:p>
      <w:pPr>
        <w:pStyle w:val="ListBullet"/>
      </w:pPr>
      <w:r>
        <w:t>Performance tracked across all partnerships</w:t>
      </w:r>
    </w:p>
    <w:p>
      <w:pPr>
        <w:pStyle w:val="ListBullet"/>
      </w:pPr>
      <w:r>
        <w:t>Metrics: 23 partnerships (90 days), 2-3x audience multiplication, $127K year 1</w:t>
      </w:r>
    </w:p>
    <w:p/>
    <w:p>
      <w:r>
        <w:t>---</w:t>
      </w:r>
    </w:p>
    <w:p/>
    <w:p>
      <w:r>
        <w:br w:type="page"/>
      </w:r>
    </w:p>
    <w:p>
      <w:pPr>
        <w:pStyle w:val="Heading1"/>
      </w:pPr>
      <w:r>
        <w:t>🔧 EMAIL SEQUENCE INTEGRATION GUIDE</w:t>
      </w:r>
    </w:p>
    <w:p>
      <w:r>
        <w:rPr>
          <w:b/>
        </w:rPr>
        <w:t>How to deploy the 13-email sequence system using Resend (or any ESP):</w:t>
      </w:r>
    </w:p>
    <w:p/>
    <w:p>
      <w:pPr>
        <w:pStyle w:val="Heading2"/>
      </w:pPr>
      <w:r>
        <w:t>RESEND INTEGRATION</w:t>
      </w:r>
    </w:p>
    <w:p>
      <w:r>
        <w:rPr>
          <w:b/>
        </w:rPr>
        <w:t>1. Install Resend:</w:t>
      </w:r>
    </w:p>
    <w:p>
      <w:r>
        <w:t>pip install resend</w:t>
      </w:r>
    </w:p>
    <w:p>
      <w:r>
        <w:t>export RESEND_API_KEY="re_..."</w:t>
      </w:r>
    </w:p>
    <w:p/>
    <w:p>
      <w:r>
        <w:rPr>
          <w:b/>
        </w:rPr>
        <w:t>2. Sequence Triggers:</w:t>
      </w:r>
    </w:p>
    <w:p>
      <w:pPr>
        <w:pStyle w:val="ListBullet"/>
      </w:pPr>
      <w:r>
        <w:t>Welcome Series: Triggered on signup (immediate, 24h, 7d)</w:t>
      </w:r>
    </w:p>
    <w:p>
      <w:pPr>
        <w:pStyle w:val="ListBullet"/>
      </w:pPr>
      <w:r>
        <w:t>Nurture Campaign: Days 10, 14, 18, 22, 26</w:t>
      </w:r>
    </w:p>
    <w:p>
      <w:pPr>
        <w:pStyle w:val="ListBullet"/>
      </w:pPr>
      <w:r>
        <w:t>Conversion Sequence: Days 30, 35, 40</w:t>
      </w:r>
    </w:p>
    <w:p>
      <w:pPr>
        <w:pStyle w:val="ListBullet"/>
      </w:pPr>
      <w:r>
        <w:t>Re-engagement: Triggered by inactivity (14d, 21d)</w:t>
      </w:r>
    </w:p>
    <w:p/>
    <w:p>
      <w:r>
        <w:rPr>
          <w:b/>
        </w:rPr>
        <w:t>3. Personalization Tokens:</w:t>
      </w:r>
    </w:p>
    <w:p>
      <w:pPr>
        <w:pStyle w:val="ListBullet"/>
      </w:pPr>
      <w:r>
        <w:t>[FIRST_NAME] - User's first name</w:t>
      </w:r>
    </w:p>
    <w:p>
      <w:pPr>
        <w:pStyle w:val="ListBullet"/>
      </w:pPr>
      <w:r>
        <w:t>[YOUR_NAME] - Agency owner/sender name</w:t>
      </w:r>
    </w:p>
    <w:p>
      <w:pPr>
        <w:pStyle w:val="ListBullet"/>
      </w:pPr>
      <w:r>
        <w:t>[YOUR_AGENCY] - Agency business name</w:t>
      </w:r>
    </w:p>
    <w:p>
      <w:pPr>
        <w:pStyle w:val="ListBullet"/>
      </w:pPr>
      <w:r>
        <w:t>[DASHBOARD_LINK] - User's dashboard URL</w:t>
      </w:r>
    </w:p>
    <w:p>
      <w:pPr>
        <w:pStyle w:val="ListBullet"/>
      </w:pPr>
      <w:r>
        <w:t>[BOOK_CALL_LINK] - Calendly/booking link</w:t>
      </w:r>
    </w:p>
    <w:p>
      <w:pPr>
        <w:pStyle w:val="ListBullet"/>
      </w:pPr>
      <w:r>
        <w:t>[AMOUNT] - Revenue/fee amounts (dynamic)</w:t>
      </w:r>
    </w:p>
    <w:p>
      <w:pPr>
        <w:pStyle w:val="ListBullet"/>
      </w:pPr>
      <w:r>
        <w:t>[NUMBER] - Various metrics (dynamic)</w:t>
      </w:r>
    </w:p>
    <w:p>
      <w:pPr>
        <w:pStyle w:val="ListBullet"/>
      </w:pPr>
      <w:r>
        <w:t>[PLATFORM_NAME] - Best performing platform</w:t>
      </w:r>
    </w:p>
    <w:p>
      <w:pPr>
        <w:pStyle w:val="ListBullet"/>
      </w:pPr>
      <w:r>
        <w:t>[COMPETITOR_NAME] - Monitored competitor</w:t>
      </w:r>
    </w:p>
    <w:p/>
    <w:p>
      <w:r>
        <w:rPr>
          <w:b/>
        </w:rPr>
        <w:t>4. Success Metrics:</w:t>
      </w:r>
    </w:p>
    <w:p>
      <w:pPr>
        <w:pStyle w:val="ListBullet"/>
      </w:pPr>
      <w:r>
        <w:t>Open Rate Target: &gt;40%</w:t>
      </w:r>
    </w:p>
    <w:p>
      <w:pPr>
        <w:pStyle w:val="ListBullet"/>
      </w:pPr>
      <w:r>
        <w:t>Click Rate Target: &gt;15%</w:t>
      </w:r>
    </w:p>
    <w:p>
      <w:pPr>
        <w:pStyle w:val="ListBullet"/>
      </w:pPr>
      <w:r>
        <w:t>Reply Rate Target: &gt;5%</w:t>
      </w:r>
    </w:p>
    <w:p>
      <w:pPr>
        <w:pStyle w:val="ListBullet"/>
      </w:pPr>
      <w:r>
        <w:t>Conversion to Call: &gt;10%</w:t>
      </w:r>
    </w:p>
    <w:p/>
    <w:p>
      <w:r>
        <w:t>---</w:t>
      </w:r>
    </w:p>
    <w:p/>
    <w:p>
      <w:r>
        <w:br w:type="page"/>
      </w:r>
    </w:p>
    <w:p>
      <w:pPr>
        <w:pStyle w:val="Heading1"/>
      </w:pPr>
      <w:r>
        <w:t>📱 AD COPY TEMPLATES</w:t>
      </w:r>
    </w:p>
    <w:p>
      <w:pPr>
        <w:pStyle w:val="Heading2"/>
      </w:pPr>
      <w:r>
        <w:t>FACEBOOK/INSTAGRAM ADS</w:t>
      </w:r>
    </w:p>
    <w:p>
      <w:r>
        <w:rPr>
          <w:b/>
        </w:rPr>
        <w:t>Template 1: Direct Response</w:t>
      </w:r>
    </w:p>
    <w:p>
      <w:r>
        <w:t>Headline: Stop Paying $10K/Month Whether You Win or Lose</w:t>
      </w:r>
    </w:p>
    <w:p>
      <w:r>
        <w:t>Primary Text: Traditional agencies charge retainers. We charge 2.8% + $0.28 only when you make money. Same tools. Same automation. Zero monthly fees. If you earn $100K, you pay $2,800. They charge $120K regardless. The math works.</w:t>
      </w:r>
    </w:p>
    <w:p>
      <w:r>
        <w:t>Description: Pay only when you profit</w:t>
      </w:r>
    </w:p>
    <w:p>
      <w:r>
        <w:t>CTA: Start Free</w:t>
      </w:r>
    </w:p>
    <w:p/>
    <w:p>
      <w:r>
        <w:rPr>
          <w:b/>
        </w:rPr>
        <w:t>Template 2: Problem/Solution</w:t>
      </w:r>
    </w:p>
    <w:p>
      <w:r>
        <w:t>Headline: Your Competitors Just Spent $50K Testing What Works</w:t>
      </w:r>
    </w:p>
    <w:p>
      <w:r>
        <w:t>Primary Text: While they test one platform at a time, we test 8 simultaneously. While they analyze monthly, we monitor hourly. While they "might look into partnerships," we manage 50+ automatically. Same budget. 10x faster results. 2.8% + $0.28 only when earning.</w:t>
      </w:r>
    </w:p>
    <w:p>
      <w:r>
        <w:t>Description: 24/7 optimization. Zero retainer.</w:t>
      </w:r>
    </w:p>
    <w:p>
      <w:r>
        <w:t>CTA: See How It Works</w:t>
      </w:r>
    </w:p>
    <w:p/>
    <w:p>
      <w:r>
        <w:rPr>
          <w:b/>
        </w:rPr>
        <w:t>Template 3: Social Proof</w:t>
      </w:r>
    </w:p>
    <w:p>
      <w:r>
        <w:t>Headline: How Sarah Went From $400K to $1.2M in One Year</w:t>
      </w:r>
    </w:p>
    <w:p>
      <w:r>
        <w:t>Primary Text: 8 partnerships. Automated. No manual work. Our system identified 47 opportunities, pitched 23, closed 8. Generated $127K year one. Your competitors pay $10K-$20K/month for agencies that "might look into partnerships." We manage 50+ automatically. You pay 2.8% + $0.28 only when earning.</w:t>
      </w:r>
    </w:p>
    <w:p>
      <w:r>
        <w:t>Description: Partnership automation that actually works</w:t>
      </w:r>
    </w:p>
    <w:p>
      <w:r>
        <w:t>CTA: Start Free</w:t>
      </w:r>
    </w:p>
    <w:p/>
    <w:p>
      <w:r>
        <w:t>---</w:t>
      </w:r>
    </w:p>
    <w:p/>
    <w:p>
      <w:pPr>
        <w:pStyle w:val="Heading2"/>
      </w:pPr>
      <w:r>
        <w:t>GOOGLE SEARCH ADS</w:t>
      </w:r>
    </w:p>
    <w:p>
      <w:r>
        <w:rPr>
          <w:b/>
        </w:rPr>
        <w:t>Template 1: High-Intent</w:t>
      </w:r>
    </w:p>
    <w:p>
      <w:r>
        <w:t>Headline 1: Marketing Agency Alternative</w:t>
      </w:r>
    </w:p>
    <w:p>
      <w:r>
        <w:t>Headline 2: Pay Only When You Profit</w:t>
      </w:r>
    </w:p>
    <w:p>
      <w:r>
        <w:t>Headline 3: 2.8% vs $120K/Year</w:t>
      </w:r>
    </w:p>
    <w:p>
      <w:r>
        <w:t>Description 1: 24/7 campaign optimization. Multi-platform testing. Competitive intelligence. Partnership automation. Zero retainer.</w:t>
      </w:r>
    </w:p>
    <w:p>
      <w:r>
        <w:t>Description 2: Traditional agencies: $10K-$20K/month whether you win or lose. Us: 2.8% + $0.28 only when earning.</w:t>
      </w:r>
    </w:p>
    <w:p/>
    <w:p>
      <w:r>
        <w:rPr>
          <w:b/>
        </w:rPr>
        <w:t>Template 2: Competitor Comparison</w:t>
      </w:r>
    </w:p>
    <w:p>
      <w:r>
        <w:t>Headline 1: Better Than [COMPETITOR]</w:t>
      </w:r>
    </w:p>
    <w:p>
      <w:r>
        <w:t>Headline 2: No Monthly Retainer</w:t>
      </w:r>
    </w:p>
    <w:p>
      <w:r>
        <w:t>Headline 3: Only Pay When You Profit</w:t>
      </w:r>
    </w:p>
    <w:p>
      <w:r>
        <w:t>Description 1: Everything they do, automated 24/7. 8 platforms simultaneously. Hourly competitive intel. 50+ partnerships managed.</w:t>
      </w:r>
    </w:p>
    <w:p>
      <w:r>
        <w:t>Description 2: Make $100K → Pay $2,800. They charge $120K whether you make money or not. The math is simple.</w:t>
      </w:r>
    </w:p>
    <w:p/>
    <w:p>
      <w:r>
        <w:t>---</w:t>
      </w:r>
    </w:p>
    <w:p/>
    <w:p>
      <w:pPr>
        <w:pStyle w:val="Heading2"/>
      </w:pPr>
      <w:r>
        <w:t>LINKEDIN ADS</w:t>
      </w:r>
    </w:p>
    <w:p>
      <w:r>
        <w:rPr>
          <w:b/>
        </w:rPr>
        <w:t>Template 1: Professional/B2B</w:t>
      </w:r>
    </w:p>
    <w:p>
      <w:r>
        <w:t>Intro: Stop paying monthly retainers for marketing that may not work</w:t>
      </w:r>
    </w:p>
    <w:p>
      <w:r>
        <w:t>Headline: Performance Marketing That Actually Means Performance-Based Pricing</w:t>
      </w:r>
    </w:p>
    <w:p>
      <w:r>
        <w:t>Description: 24/7 optimization. Multi-platform testing. Competitive intelligence. Partnership automation. Pay 2.8% + $0.28 only when you generate revenue. Not $10K-$20K/month regardless of results.</w:t>
      </w:r>
    </w:p>
    <w:p/>
    <w:p>
      <w:r>
        <w:rPr>
          <w:b/>
        </w:rPr>
        <w:t>Template 2: Lead Magnet</w:t>
      </w:r>
    </w:p>
    <w:p>
      <w:r>
        <w:t>Intro: Download: How We Turned $10K Into $47K Using 8-Platform Simultaneity</w:t>
      </w:r>
    </w:p>
    <w:p>
      <w:r>
        <w:t>Headline: Free Case Study: 4.7x ROAS Without Guesswork</w:t>
      </w:r>
    </w:p>
    <w:p>
      <w:r>
        <w:t>Description: Traditional approach: Test one platform at a time over 6-12 months. Our approach: Test 8 simultaneously in 30 days. See the exact breakdown and why Reddit surprised everyone with 5.3x ROAS.</w:t>
      </w:r>
    </w:p>
    <w:p/>
    <w:p>
      <w:r>
        <w:br w:type="page"/>
      </w:r>
    </w:p>
    <w:p>
      <w:pPr>
        <w:pStyle w:val="Heading1"/>
      </w:pPr>
      <w:r>
        <w:t>📊 ANALYTICS DASHBOARD (HUBSPOT-STYLE)</w:t>
      </w:r>
    </w:p>
    <w:p>
      <w:r>
        <w:rPr>
          <w:b/>
        </w:rPr>
        <w:t>Dashboard Layout Template for Real-Time Performance Tracking</w:t>
      </w:r>
    </w:p>
    <w:p/>
    <w:p>
      <w:pPr>
        <w:pStyle w:val="Heading2"/>
      </w:pPr>
      <w:r>
        <w:t>KPI CARDS (6 Primary Metrics)</w:t>
      </w:r>
    </w:p>
    <w:p>
      <w:r>
        <w:rPr>
          <w:b/>
        </w:rPr>
        <w:t>1. Active Campaigns</w:t>
      </w:r>
    </w:p>
    <w:p>
      <w:pPr>
        <w:pStyle w:val="ListBullet"/>
      </w:pPr>
      <w:r>
        <w:t>Current: [NUMBER]</w:t>
      </w:r>
    </w:p>
    <w:p>
      <w:pPr>
        <w:pStyle w:val="ListBullet"/>
      </w:pPr>
      <w:r>
        <w:t>Platforms: [LIST]</w:t>
      </w:r>
    </w:p>
    <w:p>
      <w:pPr>
        <w:pStyle w:val="ListBullet"/>
      </w:pPr>
      <w:r>
        <w:t>Status: 🟢 All Running</w:t>
      </w:r>
    </w:p>
    <w:p/>
    <w:p>
      <w:r>
        <w:rPr>
          <w:b/>
        </w:rPr>
        <w:t>2. Leads Generated</w:t>
      </w:r>
    </w:p>
    <w:p>
      <w:pPr>
        <w:pStyle w:val="ListBullet"/>
      </w:pPr>
      <w:r>
        <w:t>This Month: [NUMBER]</w:t>
      </w:r>
    </w:p>
    <w:p>
      <w:pPr>
        <w:pStyle w:val="ListBullet"/>
      </w:pPr>
      <w:r>
        <w:t>Avg Response Time: [NUMBER] seconds</w:t>
      </w:r>
    </w:p>
    <w:p>
      <w:pPr>
        <w:pStyle w:val="ListBullet"/>
      </w:pPr>
      <w:r>
        <w:t>Conversion Rate: [NUMBER]%</w:t>
      </w:r>
    </w:p>
    <w:p/>
    <w:p>
      <w:r>
        <w:rPr>
          <w:b/>
        </w:rPr>
        <w:t>3. Revenue Generated</w:t>
      </w:r>
    </w:p>
    <w:p>
      <w:pPr>
        <w:pStyle w:val="ListBullet"/>
      </w:pPr>
      <w:r>
        <w:t>This Month: $[AMOUNT]</w:t>
      </w:r>
    </w:p>
    <w:p>
      <w:pPr>
        <w:pStyle w:val="ListBullet"/>
      </w:pPr>
      <w:r>
        <w:t>Your Fees: $[AMOUNT] (2.8% + $0.28)</w:t>
      </w:r>
    </w:p>
    <w:p>
      <w:pPr>
        <w:pStyle w:val="ListBullet"/>
      </w:pPr>
      <w:r>
        <w:t>vs Traditional: Save $[AMOUNT]</w:t>
      </w:r>
    </w:p>
    <w:p/>
    <w:p>
      <w:r>
        <w:rPr>
          <w:b/>
        </w:rPr>
        <w:t>4. Conversion Rate</w:t>
      </w:r>
    </w:p>
    <w:p>
      <w:pPr>
        <w:pStyle w:val="ListBullet"/>
      </w:pPr>
      <w:r>
        <w:t>Overall: [NUMBER]%</w:t>
      </w:r>
    </w:p>
    <w:p>
      <w:pPr>
        <w:pStyle w:val="ListBullet"/>
      </w:pPr>
      <w:r>
        <w:t>Best Platform: [PLATFORM] at [NUMBER]%</w:t>
      </w:r>
    </w:p>
    <w:p>
      <w:pPr>
        <w:pStyle w:val="ListBullet"/>
      </w:pPr>
      <w:r>
        <w:t>vs Network Avg: +[NUMBER]%</w:t>
      </w:r>
    </w:p>
    <w:p/>
    <w:p>
      <w:r>
        <w:rPr>
          <w:b/>
        </w:rPr>
        <w:t>5. ROI/ROAS</w:t>
      </w:r>
    </w:p>
    <w:p>
      <w:pPr>
        <w:pStyle w:val="ListBullet"/>
      </w:pPr>
      <w:r>
        <w:t>Current: [NUMBER]x</w:t>
      </w:r>
    </w:p>
    <w:p>
      <w:pPr>
        <w:pStyle w:val="ListBullet"/>
      </w:pPr>
      <w:r>
        <w:t>Best Campaign: [NUMBER]x on [PLATFORM]</w:t>
      </w:r>
    </w:p>
    <w:p>
      <w:pPr>
        <w:pStyle w:val="ListBullet"/>
      </w:pPr>
      <w:r>
        <w:t>vs Traditional: +[NUMBER]%</w:t>
      </w:r>
    </w:p>
    <w:p/>
    <w:p>
      <w:r>
        <w:rPr>
          <w:b/>
        </w:rPr>
        <w:t>6. CAC (Customer Acquisition Cost)</w:t>
      </w:r>
    </w:p>
    <w:p>
      <w:pPr>
        <w:pStyle w:val="ListBullet"/>
      </w:pPr>
      <w:r>
        <w:t>Current: $[AMOUNT]</w:t>
      </w:r>
    </w:p>
    <w:p>
      <w:pPr>
        <w:pStyle w:val="ListBullet"/>
      </w:pPr>
      <w:r>
        <w:t>vs Network Avg: -[NUMBER]%</w:t>
      </w:r>
    </w:p>
    <w:p>
      <w:pPr>
        <w:pStyle w:val="ListBullet"/>
      </w:pPr>
      <w:r>
        <w:t>Trend: ⬇️ Decreasing</w:t>
      </w:r>
    </w:p>
    <w:p/>
    <w:p>
      <w:r>
        <w:t>---</w:t>
      </w:r>
    </w:p>
    <w:p/>
    <w:p>
      <w:pPr>
        <w:pStyle w:val="Heading2"/>
      </w:pPr>
      <w:r>
        <w:t>CONVERSION FUNNEL (4 Stages)</w:t>
      </w:r>
    </w:p>
    <w:p>
      <w:r>
        <w:rPr>
          <w:b/>
        </w:rPr>
        <w:t>Stage 1: Impressions → [NUMBER]</w:t>
      </w:r>
    </w:p>
    <w:p>
      <w:r>
        <w:rPr>
          <w:b/>
        </w:rPr>
        <w:t>Stage 2: Clicks → [NUMBER] ([NUMBER]% CTR)</w:t>
      </w:r>
    </w:p>
    <w:p>
      <w:r>
        <w:rPr>
          <w:b/>
        </w:rPr>
        <w:t>Stage 3: Leads → [NUMBER] ([NUMBER]% conversion)</w:t>
      </w:r>
    </w:p>
    <w:p>
      <w:r>
        <w:rPr>
          <w:b/>
        </w:rPr>
        <w:t>Stage 4: Customers → [NUMBER] ([NUMBER]% close rate)</w:t>
      </w:r>
    </w:p>
    <w:p/>
    <w:p>
      <w:r>
        <w:rPr>
          <w:b/>
        </w:rPr>
        <w:t>YOU VS NETWORK:</w:t>
      </w:r>
    </w:p>
    <w:p>
      <w:pPr>
        <w:pStyle w:val="ListBullet"/>
      </w:pPr>
      <w:r>
        <w:t>Your CTR: [NUMBER]% vs Network: [NUMBER]%</w:t>
      </w:r>
    </w:p>
    <w:p>
      <w:pPr>
        <w:pStyle w:val="ListBullet"/>
      </w:pPr>
      <w:r>
        <w:t>Your Conversion: [NUMBER]% vs Network: [NUMBER]%</w:t>
      </w:r>
    </w:p>
    <w:p>
      <w:pPr>
        <w:pStyle w:val="ListBullet"/>
      </w:pPr>
      <w:r>
        <w:t>Your Close Rate: [NUMBER]% vs Network: [NUMBER]%</w:t>
      </w:r>
    </w:p>
    <w:p/>
    <w:p>
      <w:r>
        <w:t>---</w:t>
      </w:r>
    </w:p>
    <w:p/>
    <w:p>
      <w:r>
        <w:br w:type="page"/>
      </w:r>
    </w:p>
    <w:p>
      <w:pPr>
        <w:pStyle w:val="Heading1"/>
      </w:pPr>
      <w:r>
        <w:t>🧪 A/B TESTING FRAMEWORK</w:t>
      </w:r>
    </w:p>
    <w:p>
      <w:pPr>
        <w:pStyle w:val="Heading2"/>
      </w:pPr>
      <w:r>
        <w:t>5-STEP TESTING PROCESS</w:t>
      </w:r>
    </w:p>
    <w:p>
      <w:r>
        <w:rPr>
          <w:b/>
        </w:rPr>
        <w:t>Step 1: Hypothesis</w:t>
      </w:r>
    </w:p>
    <w:p>
      <w:r>
        <w:t>What are you testing and why? Example: "Changing CTA from 'Start Free' to 'See Pricing' will increase conversions because visitors want transparency."</w:t>
      </w:r>
    </w:p>
    <w:p/>
    <w:p>
      <w:r>
        <w:rPr>
          <w:b/>
        </w:rPr>
        <w:t>Step 2: Test Setup</w:t>
      </w:r>
    </w:p>
    <w:p>
      <w:pPr>
        <w:pStyle w:val="ListBullet"/>
      </w:pPr>
      <w:r>
        <w:t>Create variation (A = control, B = test)</w:t>
      </w:r>
    </w:p>
    <w:p>
      <w:pPr>
        <w:pStyle w:val="ListBullet"/>
      </w:pPr>
      <w:r>
        <w:t>Split traffic 50/50</w:t>
      </w:r>
    </w:p>
    <w:p>
      <w:pPr>
        <w:pStyle w:val="ListBullet"/>
      </w:pPr>
      <w:r>
        <w:t>Set minimum sample size (usually 100+ conversions per variation)</w:t>
      </w:r>
    </w:p>
    <w:p>
      <w:pPr>
        <w:pStyle w:val="ListBullet"/>
      </w:pPr>
      <w:r>
        <w:t>Define success metric (conversion rate, CTR, revenue, etc)</w:t>
      </w:r>
    </w:p>
    <w:p/>
    <w:p>
      <w:r>
        <w:rPr>
          <w:b/>
        </w:rPr>
        <w:t>Step 3: Run Test</w:t>
      </w:r>
    </w:p>
    <w:p>
      <w:pPr>
        <w:pStyle w:val="ListBullet"/>
      </w:pPr>
      <w:r>
        <w:t>Duration: Minimum 7 days (1 week) or until statistical significance</w:t>
      </w:r>
    </w:p>
    <w:p>
      <w:pPr>
        <w:pStyle w:val="ListBullet"/>
      </w:pPr>
      <w:r>
        <w:t>Don't peek early (wait for full data)</w:t>
      </w:r>
    </w:p>
    <w:p>
      <w:pPr>
        <w:pStyle w:val="ListBullet"/>
      </w:pPr>
      <w:r>
        <w:t>Track external factors (holidays, seasonality, news events)</w:t>
      </w:r>
    </w:p>
    <w:p/>
    <w:p>
      <w:r>
        <w:rPr>
          <w:b/>
        </w:rPr>
        <w:t>Step 4: Analyze Results</w:t>
      </w:r>
    </w:p>
    <w:p>
      <w:pPr>
        <w:pStyle w:val="ListBullet"/>
      </w:pPr>
      <w:r>
        <w:t>Calculate statistical significance (95% confidence minimum)</w:t>
      </w:r>
    </w:p>
    <w:p>
      <w:pPr>
        <w:pStyle w:val="ListBullet"/>
      </w:pPr>
      <w:r>
        <w:t>Look at secondary metrics (did CTR improve but revenue decrease?)</w:t>
      </w:r>
    </w:p>
    <w:p>
      <w:pPr>
        <w:pStyle w:val="ListBullet"/>
      </w:pPr>
      <w:r>
        <w:t>Segment by audience (did it work better for mobile vs desktop?)</w:t>
      </w:r>
    </w:p>
    <w:p/>
    <w:p>
      <w:r>
        <w:rPr>
          <w:b/>
        </w:rPr>
        <w:t>Step 5: Implement Winner</w:t>
      </w:r>
    </w:p>
    <w:p>
      <w:pPr>
        <w:pStyle w:val="ListBullet"/>
      </w:pPr>
      <w:r>
        <w:t>Roll out winning variation to 100% traffic</w:t>
      </w:r>
    </w:p>
    <w:p>
      <w:pPr>
        <w:pStyle w:val="ListBullet"/>
      </w:pPr>
      <w:r>
        <w:t>Document learnings</w:t>
      </w:r>
    </w:p>
    <w:p>
      <w:pPr>
        <w:pStyle w:val="ListBullet"/>
      </w:pPr>
      <w:r>
        <w:t>Plan next test (continuous optimization)</w:t>
      </w:r>
    </w:p>
    <w:p/>
    <w:p>
      <w:r>
        <w:t>---</w:t>
      </w:r>
    </w:p>
    <w:p/>
    <w:p>
      <w:pPr>
        <w:pStyle w:val="Heading2"/>
      </w:pPr>
      <w:r>
        <w:t>WHAT TO TEST</w:t>
      </w:r>
    </w:p>
    <w:p>
      <w:r>
        <w:rPr>
          <w:b/>
        </w:rPr>
        <w:t>Landing Pages (6 Elements):</w:t>
      </w:r>
    </w:p>
    <w:p>
      <w:pPr>
        <w:pStyle w:val="ListBullet"/>
      </w:pPr>
      <w:r>
        <w:t>Headlines (value prop, pain point, benefit)</w:t>
      </w:r>
    </w:p>
    <w:p>
      <w:pPr>
        <w:pStyle w:val="ListBullet"/>
      </w:pPr>
      <w:r>
        <w:t>CTAs (text, color, placement, size)</w:t>
      </w:r>
    </w:p>
    <w:p>
      <w:pPr>
        <w:pStyle w:val="ListBullet"/>
      </w:pPr>
      <w:r>
        <w:t>Images/Videos (hero image, product shots, testimonials)</w:t>
      </w:r>
    </w:p>
    <w:p>
      <w:pPr>
        <w:pStyle w:val="ListBullet"/>
      </w:pPr>
      <w:r>
        <w:t>Social Proof (placement, type, quantity)</w:t>
      </w:r>
    </w:p>
    <w:p>
      <w:pPr>
        <w:pStyle w:val="ListBullet"/>
      </w:pPr>
      <w:r>
        <w:t>Form Length (fields required)</w:t>
      </w:r>
    </w:p>
    <w:p>
      <w:pPr>
        <w:pStyle w:val="ListBullet"/>
      </w:pPr>
      <w:r>
        <w:t>Page Layout (section order, above/below fold)</w:t>
      </w:r>
    </w:p>
    <w:p/>
    <w:p>
      <w:r>
        <w:rPr>
          <w:b/>
        </w:rPr>
        <w:t>Emails (7 Elements):</w:t>
      </w:r>
    </w:p>
    <w:p>
      <w:pPr>
        <w:pStyle w:val="ListBullet"/>
      </w:pPr>
      <w:r>
        <w:t>Subject Lines (length, emoji, personalization)</w:t>
      </w:r>
    </w:p>
    <w:p>
      <w:pPr>
        <w:pStyle w:val="ListBullet"/>
      </w:pPr>
      <w:r>
        <w:t>Preview Text (what shows in inbox)</w:t>
      </w:r>
    </w:p>
    <w:p>
      <w:pPr>
        <w:pStyle w:val="ListBullet"/>
      </w:pPr>
      <w:r>
        <w:t>Sender Name (personal vs company)</w:t>
      </w:r>
    </w:p>
    <w:p>
      <w:pPr>
        <w:pStyle w:val="ListBullet"/>
      </w:pPr>
      <w:r>
        <w:t>Email Length (short vs long)</w:t>
      </w:r>
    </w:p>
    <w:p>
      <w:pPr>
        <w:pStyle w:val="ListBullet"/>
      </w:pPr>
      <w:r>
        <w:t>CTA Placement (top, middle, bottom)</w:t>
      </w:r>
    </w:p>
    <w:p>
      <w:pPr>
        <w:pStyle w:val="ListBullet"/>
      </w:pPr>
      <w:r>
        <w:t>Personalization (first name, company, behavior)</w:t>
      </w:r>
    </w:p>
    <w:p>
      <w:pPr>
        <w:pStyle w:val="ListBullet"/>
      </w:pPr>
      <w:r>
        <w:t>Send Time (day of week, time of day)</w:t>
      </w:r>
    </w:p>
    <w:p/>
    <w:p>
      <w:r>
        <w:rPr>
          <w:b/>
        </w:rPr>
        <w:t>Ads (5 Elements):</w:t>
      </w:r>
    </w:p>
    <w:p>
      <w:pPr>
        <w:pStyle w:val="ListBullet"/>
      </w:pPr>
      <w:r>
        <w:t>Headlines (direct vs emotional)</w:t>
      </w:r>
    </w:p>
    <w:p>
      <w:pPr>
        <w:pStyle w:val="ListBullet"/>
      </w:pPr>
      <w:r>
        <w:t>Ad Copy (features vs benefits)</w:t>
      </w:r>
    </w:p>
    <w:p>
      <w:pPr>
        <w:pStyle w:val="ListBullet"/>
      </w:pPr>
      <w:r>
        <w:t>Images/Videos (product vs lifestyle)</w:t>
      </w:r>
    </w:p>
    <w:p>
      <w:pPr>
        <w:pStyle w:val="ListBullet"/>
      </w:pPr>
      <w:r>
        <w:t>CTA (text variations)</w:t>
      </w:r>
    </w:p>
    <w:p>
      <w:pPr>
        <w:pStyle w:val="ListBullet"/>
      </w:pPr>
      <w:r>
        <w:t>Audience Targeting (demographics, interests, behaviors)</w:t>
      </w:r>
    </w:p>
    <w:p/>
    <w:p>
      <w:r>
        <w:t>---</w:t>
      </w:r>
    </w:p>
    <w:p/>
    <w:p>
      <w:pPr>
        <w:pStyle w:val="Heading2"/>
      </w:pPr>
      <w:r>
        <w:t>3-MONTH TESTING CALENDAR</w:t>
      </w:r>
    </w:p>
    <w:p>
      <w:r>
        <w:rPr>
          <w:b/>
        </w:rPr>
        <w:t>Week 1-2: Landing Page Headlines</w:t>
      </w:r>
    </w:p>
    <w:p>
      <w:r>
        <w:t>Test 3 headline variations. Winner becomes control.</w:t>
      </w:r>
    </w:p>
    <w:p/>
    <w:p>
      <w:r>
        <w:rPr>
          <w:b/>
        </w:rPr>
        <w:t>Week 3-4: Email Subject Lines</w:t>
      </w:r>
    </w:p>
    <w:p>
      <w:r>
        <w:t>Test subject line personalization vs generic. Winner rolls out to all sequences.</w:t>
      </w:r>
    </w:p>
    <w:p/>
    <w:p>
      <w:r>
        <w:rPr>
          <w:b/>
        </w:rPr>
        <w:t>Week 5-6: Ad Creative</w:t>
      </w:r>
    </w:p>
    <w:p>
      <w:r>
        <w:t>Test image vs video ads. Analyze by platform.</w:t>
      </w:r>
    </w:p>
    <w:p/>
    <w:p>
      <w:r>
        <w:rPr>
          <w:b/>
        </w:rPr>
        <w:t>Week 7-8: Landing Page CTA</w:t>
      </w:r>
    </w:p>
    <w:p>
      <w:r>
        <w:t>Test CTA text and placement. Analyze impact on conversion rate.</w:t>
      </w:r>
    </w:p>
    <w:p/>
    <w:p>
      <w:r>
        <w:rPr>
          <w:b/>
        </w:rPr>
        <w:t>Week 9-10: Email Send Time</w:t>
      </w:r>
    </w:p>
    <w:p>
      <w:r>
        <w:t>Test morning vs afternoon vs evening sends. Segment by timezone.</w:t>
      </w:r>
    </w:p>
    <w:p/>
    <w:p>
      <w:r>
        <w:rPr>
          <w:b/>
        </w:rPr>
        <w:t>Week 11-12: Ad Audience Targeting</w:t>
      </w:r>
    </w:p>
    <w:p>
      <w:r>
        <w:t>Test broad vs narrow targeting. Analyze CAC and ROAS.</w:t>
      </w:r>
    </w:p>
    <w:p/>
    <w:p>
      <w:r>
        <w:br w:type="page"/>
      </w:r>
    </w:p>
    <w:p>
      <w:pPr>
        <w:pStyle w:val="Heading1"/>
      </w:pPr>
      <w:r>
        <w:t>⚙️ CUSTOMIZATION GUIDE (42 AUTO-FILL PLACEHOLDERS)</w:t>
      </w:r>
    </w:p>
    <w:p>
      <w:r>
        <w:t>This template contains 42 [AUTO-FILL] placeholders that you need to replace with your specific details. Use Find &amp; Replace in Word to quickly update all instances.</w:t>
      </w:r>
    </w:p>
    <w:p/>
    <w:p>
      <w:pPr>
        <w:pStyle w:val="Heading2"/>
      </w:pPr>
      <w:r>
        <w:t>CAMPAIGN INFORMATION (4 Fields)</w:t>
      </w:r>
    </w:p>
    <w:p>
      <w:pPr>
        <w:pStyle w:val="ListBullet"/>
      </w:pPr>
      <w:r>
        <w:t>[AUTO-FILL: CAMPAIGN_NAME] - Your campaign name (e.g., "Q1 2025 Launch")</w:t>
      </w:r>
    </w:p>
    <w:p>
      <w:pPr>
        <w:pStyle w:val="ListBullet"/>
      </w:pPr>
      <w:r>
        <w:t>[AUTO-FILL: CAMPAIGN_TYPE] - Campaign type (Landing Page / Email / Ads / Full Launch)</w:t>
      </w:r>
    </w:p>
    <w:p>
      <w:pPr>
        <w:pStyle w:val="ListBullet"/>
      </w:pPr>
      <w:r>
        <w:t>[AUTO-FILL: TARGET_AUDIENCE] - Target audience description (e.g., "B2B SaaS companies $1M-$10M ARR")</w:t>
      </w:r>
    </w:p>
    <w:p>
      <w:pPr>
        <w:pStyle w:val="ListBullet"/>
      </w:pPr>
      <w:r>
        <w:t>[AUTO-FILL: BUDGET] - Campaign budget (e.g., "$5,000/month")</w:t>
      </w:r>
    </w:p>
    <w:p/>
    <w:p>
      <w:pPr>
        <w:pStyle w:val="Heading2"/>
      </w:pPr>
      <w:r>
        <w:t>COMPANY BRANDING (5 Fields)</w:t>
      </w:r>
    </w:p>
    <w:p>
      <w:pPr>
        <w:pStyle w:val="ListBullet"/>
      </w:pPr>
      <w:r>
        <w:t>[AUTO-FILL: COMPANY_NAME] - Your company/agency name</w:t>
      </w:r>
    </w:p>
    <w:p>
      <w:pPr>
        <w:pStyle w:val="ListBullet"/>
      </w:pPr>
      <w:r>
        <w:t>[AUTO-FILL: BRAND_COLOR_1] - Primary brand color (hex code, e.g., "#3498db")</w:t>
      </w:r>
    </w:p>
    <w:p>
      <w:pPr>
        <w:pStyle w:val="ListBullet"/>
      </w:pPr>
      <w:r>
        <w:t>[AUTO-FILL: BRAND_COLOR_2] - Secondary brand color (hex code)</w:t>
      </w:r>
    </w:p>
    <w:p>
      <w:pPr>
        <w:pStyle w:val="ListBullet"/>
      </w:pPr>
      <w:r>
        <w:t>[AUTO-FILL: LOGO_URL] - Logo file URL or path</w:t>
      </w:r>
    </w:p>
    <w:p>
      <w:pPr>
        <w:pStyle w:val="ListBullet"/>
      </w:pPr>
      <w:r>
        <w:t>[AUTO-FILL: TAGLINE] - Company tagline (e.g., "Marketing That Actually Works")</w:t>
      </w:r>
    </w:p>
    <w:p/>
    <w:p>
      <w:pPr>
        <w:pStyle w:val="Heading2"/>
      </w:pPr>
      <w:r>
        <w:t>LANDING PAGE (4 Fields)</w:t>
      </w:r>
    </w:p>
    <w:p>
      <w:pPr>
        <w:pStyle w:val="ListBullet"/>
      </w:pPr>
      <w:r>
        <w:t>[AUTO-FILL: HEADLINE] - Hero headline (e.g., "Stop Paying Whether You Win or Lose")</w:t>
      </w:r>
    </w:p>
    <w:p>
      <w:pPr>
        <w:pStyle w:val="ListBullet"/>
      </w:pPr>
      <w:r>
        <w:t>[AUTO-FILL: SUBHEADLINE] - Hero subheadline</w:t>
      </w:r>
    </w:p>
    <w:p>
      <w:pPr>
        <w:pStyle w:val="ListBullet"/>
      </w:pPr>
      <w:r>
        <w:t>[AUTO-FILL: HERO_CTA] - Primary CTA text (e.g., "Start Free")</w:t>
      </w:r>
    </w:p>
    <w:p>
      <w:pPr>
        <w:pStyle w:val="ListBullet"/>
      </w:pPr>
      <w:r>
        <w:t>[AUTO-FILL: SECONDARY_CTA] - Secondary CTA text (e.g., "See Pricing")</w:t>
      </w:r>
    </w:p>
    <w:p/>
    <w:p>
      <w:pPr>
        <w:pStyle w:val="Heading2"/>
      </w:pPr>
      <w:r>
        <w:t>EMAIL SEQUENCES (4 Fields)</w:t>
      </w:r>
    </w:p>
    <w:p>
      <w:pPr>
        <w:pStyle w:val="ListBullet"/>
      </w:pPr>
      <w:r>
        <w:t>[AUTO-FILL: SENDER_NAME] - Email sender name (e.g., "Wade from AiGentsy")</w:t>
      </w:r>
    </w:p>
    <w:p>
      <w:pPr>
        <w:pStyle w:val="ListBullet"/>
      </w:pPr>
      <w:r>
        <w:t>[AUTO-FILL: SENDER_EMAIL] - Email sender address (e.g., "wade@aigentsy.com")</w:t>
      </w:r>
    </w:p>
    <w:p>
      <w:pPr>
        <w:pStyle w:val="ListBullet"/>
      </w:pPr>
      <w:r>
        <w:t>[AUTO-FILL: REPLY_TO] - Reply-to email (e.g., "support@aigentsy.com")</w:t>
      </w:r>
    </w:p>
    <w:p>
      <w:pPr>
        <w:pStyle w:val="ListBullet"/>
      </w:pPr>
      <w:r>
        <w:t>[AUTO-FILL: UNSUBSCRIBE_URL] - Unsubscribe link</w:t>
      </w:r>
    </w:p>
    <w:p/>
    <w:p>
      <w:pPr>
        <w:pStyle w:val="Heading2"/>
      </w:pPr>
      <w:r>
        <w:t>AD CAMPAIGNS (4 Fields)</w:t>
      </w:r>
    </w:p>
    <w:p>
      <w:pPr>
        <w:pStyle w:val="ListBullet"/>
      </w:pPr>
      <w:r>
        <w:t>[AUTO-FILL: FB_PAGE_ID] - Facebook Page ID</w:t>
      </w:r>
    </w:p>
    <w:p>
      <w:pPr>
        <w:pStyle w:val="ListBullet"/>
      </w:pPr>
      <w:r>
        <w:t>[AUTO-FILL: FB_PIXEL_ID] - Facebook Pixel ID</w:t>
      </w:r>
    </w:p>
    <w:p>
      <w:pPr>
        <w:pStyle w:val="ListBullet"/>
      </w:pPr>
      <w:r>
        <w:t>[AUTO-FILL: GOOGLE_ADS_ID] - Google Ads account ID</w:t>
      </w:r>
    </w:p>
    <w:p>
      <w:pPr>
        <w:pStyle w:val="ListBullet"/>
      </w:pPr>
      <w:r>
        <w:t>[AUTO-FILL: LINKEDIN_GROUP] - LinkedIn Campaign Group ID</w:t>
      </w:r>
    </w:p>
    <w:p/>
    <w:p>
      <w:pPr>
        <w:pStyle w:val="Heading2"/>
      </w:pPr>
      <w:r>
        <w:t>ANALYTICS (3 Fields)</w:t>
      </w:r>
    </w:p>
    <w:p>
      <w:pPr>
        <w:pStyle w:val="ListBullet"/>
      </w:pPr>
      <w:r>
        <w:t>[AUTO-FILL: GA_ID] - Google Analytics ID (e.g., "G-XXXXXXXXXX")</w:t>
      </w:r>
    </w:p>
    <w:p>
      <w:pPr>
        <w:pStyle w:val="ListBullet"/>
      </w:pPr>
      <w:r>
        <w:t>[AUTO-FILL: CONVERSION_VALUE] - Conversion goal value (e.g., "$500")</w:t>
      </w:r>
    </w:p>
    <w:p>
      <w:pPr>
        <w:pStyle w:val="ListBullet"/>
      </w:pPr>
      <w:r>
        <w:t>[AUTO-FILL: DASHBOARD_URL] - Analytics dashboard URL</w:t>
      </w:r>
    </w:p>
    <w:p/>
    <w:p>
      <w:pPr>
        <w:pStyle w:val="Heading2"/>
      </w:pPr>
      <w:r>
        <w:t>QUICK CUSTOMIZATION (15-30 Minutes)</w:t>
      </w:r>
    </w:p>
    <w:p>
      <w:r>
        <w:rPr>
          <w:b/>
        </w:rPr>
        <w:t>1. Open this template in Microsoft Word</w:t>
      </w:r>
    </w:p>
    <w:p>
      <w:r>
        <w:t>2. Press Ctrl+H (Windows) or Cmd+H (Mac) to open Find &amp; Replace</w:t>
      </w:r>
    </w:p>
    <w:p>
      <w:r>
        <w:t>3. Find: [AUTO-FILL: COMPANY_NAME]</w:t>
      </w:r>
    </w:p>
    <w:p>
      <w:r>
        <w:t>4. Replace with: Your actual company name</w:t>
      </w:r>
    </w:p>
    <w:p>
      <w:r>
        <w:t>5. Click "Replace All"</w:t>
      </w:r>
    </w:p>
    <w:p>
      <w:r>
        <w:t>6. Repeat for all 42 [AUTO-FILL] fields</w:t>
      </w:r>
    </w:p>
    <w:p>
      <w:r>
        <w:t>7. Review document to ensure all replacements look correct</w:t>
      </w:r>
    </w:p>
    <w:p>
      <w:r>
        <w:t>8. Save as final version</w:t>
      </w:r>
    </w:p>
    <w:p/>
    <w:p>
      <w:r>
        <w:t>---</w:t>
      </w:r>
    </w:p>
    <w:p/>
    <w:p>
      <w:r>
        <w:br w:type="page"/>
      </w:r>
    </w:p>
    <w:p>
      <w:pPr>
        <w:pStyle w:val="Heading1"/>
      </w:pPr>
      <w:r>
        <w:t>🚀 DEPLOYMENT GUIDE</w:t>
      </w:r>
    </w:p>
    <w:p>
      <w:pPr>
        <w:pStyle w:val="Heading2"/>
      </w:pPr>
      <w:r>
        <w:t>STEP 1: CHOOSE YOUR TEMPLATES (5 Minutes)</w:t>
      </w:r>
    </w:p>
    <w:p>
      <w:pPr>
        <w:pStyle w:val="ListBullet"/>
      </w:pPr>
      <w:r>
        <w:t>Landing Page: Pick 1 of 3 (Professional, Boutique, or Disruptive)</w:t>
      </w:r>
    </w:p>
    <w:p>
      <w:pPr>
        <w:pStyle w:val="ListBullet"/>
      </w:pPr>
      <w:r>
        <w:t>Email Sequences: Use all 4 (Welcome, Nurture, Conversion, Re-engagement)</w:t>
      </w:r>
    </w:p>
    <w:p>
      <w:pPr>
        <w:pStyle w:val="ListBullet"/>
      </w:pPr>
      <w:r>
        <w:t>Ad Templates: Select based on platforms (Facebook, Google, LinkedIn)</w:t>
      </w:r>
    </w:p>
    <w:p/>
    <w:p>
      <w:pPr>
        <w:pStyle w:val="Heading2"/>
      </w:pPr>
      <w:r>
        <w:t>STEP 2: CUSTOMIZE CONTENT (15-30 Minutes)</w:t>
      </w:r>
    </w:p>
    <w:p>
      <w:pPr>
        <w:pStyle w:val="ListBullet"/>
      </w:pPr>
      <w:r>
        <w:t>Replace all 42 [AUTO-FILL] placeholders with your details</w:t>
      </w:r>
    </w:p>
    <w:p>
      <w:pPr>
        <w:pStyle w:val="ListBullet"/>
      </w:pPr>
      <w:r>
        <w:t>Adjust copy to match your brand voice (maintain cool, friendly tone)</w:t>
      </w:r>
    </w:p>
    <w:p>
      <w:pPr>
        <w:pStyle w:val="ListBullet"/>
      </w:pPr>
      <w:r>
        <w:t>Update metrics and examples with your data (if available)</w:t>
      </w:r>
    </w:p>
    <w:p/>
    <w:p>
      <w:pPr>
        <w:pStyle w:val="Heading2"/>
      </w:pPr>
      <w:r>
        <w:t>STEP 3: DEPLOY LANDING PAGE (30-60 Minutes)</w:t>
      </w:r>
    </w:p>
    <w:p>
      <w:r>
        <w:rPr>
          <w:b/>
        </w:rPr>
        <w:t>Option A: Use Page Builder (Recommended)</w:t>
      </w:r>
    </w:p>
    <w:p>
      <w:pPr>
        <w:pStyle w:val="ListBullet"/>
      </w:pPr>
      <w:r>
        <w:t>Copy HTML from chosen template</w:t>
      </w:r>
    </w:p>
    <w:p>
      <w:pPr>
        <w:pStyle w:val="ListBullet"/>
      </w:pPr>
      <w:r>
        <w:t>Paste into Webflow, Framer, or similar</w:t>
      </w:r>
    </w:p>
    <w:p>
      <w:pPr>
        <w:pStyle w:val="ListBullet"/>
      </w:pPr>
      <w:r>
        <w:t>Customize design with your branding</w:t>
      </w:r>
    </w:p>
    <w:p>
      <w:pPr>
        <w:pStyle w:val="ListBullet"/>
      </w:pPr>
      <w:r>
        <w:t>Connect form to /api/leads endpoint</w:t>
      </w:r>
    </w:p>
    <w:p>
      <w:pPr>
        <w:pStyle w:val="ListBullet"/>
      </w:pPr>
      <w:r>
        <w:t>Publish to your domain</w:t>
      </w:r>
    </w:p>
    <w:p/>
    <w:p>
      <w:r>
        <w:rPr>
          <w:b/>
        </w:rPr>
        <w:t>Option B: Deploy to Hosting</w:t>
      </w:r>
    </w:p>
    <w:p>
      <w:pPr>
        <w:pStyle w:val="ListBullet"/>
      </w:pPr>
      <w:r>
        <w:t>Save HTML file from template</w:t>
      </w:r>
    </w:p>
    <w:p>
      <w:pPr>
        <w:pStyle w:val="ListBullet"/>
      </w:pPr>
      <w:r>
        <w:t>Upload to Vercel, Netlify, or similar</w:t>
      </w:r>
    </w:p>
    <w:p>
      <w:pPr>
        <w:pStyle w:val="ListBullet"/>
      </w:pPr>
      <w:r>
        <w:t>Configure DNS</w:t>
      </w:r>
    </w:p>
    <w:p>
      <w:pPr>
        <w:pStyle w:val="ListBullet"/>
      </w:pPr>
      <w:r>
        <w:t>Add SSL certificate</w:t>
      </w:r>
    </w:p>
    <w:p>
      <w:pPr>
        <w:pStyle w:val="ListBullet"/>
      </w:pPr>
      <w:r>
        <w:t>Launch</w:t>
      </w:r>
    </w:p>
    <w:p/>
    <w:p>
      <w:pPr>
        <w:pStyle w:val="Heading2"/>
      </w:pPr>
      <w:r>
        <w:t>STEP 4: SET UP EMAIL SEQUENCES (30-45 Minutes)</w:t>
      </w:r>
    </w:p>
    <w:p>
      <w:r>
        <w:rPr>
          <w:b/>
        </w:rPr>
        <w:t>Using Resend:</w:t>
      </w:r>
    </w:p>
    <w:p>
      <w:pPr>
        <w:pStyle w:val="ListBullet"/>
      </w:pPr>
      <w:r>
        <w:t>Install: pip install resend</w:t>
      </w:r>
    </w:p>
    <w:p>
      <w:pPr>
        <w:pStyle w:val="ListBullet"/>
      </w:pPr>
      <w:r>
        <w:t>Set API key: export RESEND_API_KEY="..."</w:t>
      </w:r>
    </w:p>
    <w:p>
      <w:pPr>
        <w:pStyle w:val="ListBullet"/>
      </w:pPr>
      <w:r>
        <w:t>Import 13 email templates from this document</w:t>
      </w:r>
    </w:p>
    <w:p>
      <w:pPr>
        <w:pStyle w:val="ListBullet"/>
      </w:pPr>
      <w:r>
        <w:t>Configure automation triggers (signup, day counts, inactivity)</w:t>
      </w:r>
    </w:p>
    <w:p>
      <w:pPr>
        <w:pStyle w:val="ListBullet"/>
      </w:pPr>
      <w:r>
        <w:t>Test with yourself first</w:t>
      </w:r>
    </w:p>
    <w:p>
      <w:pPr>
        <w:pStyle w:val="ListBullet"/>
      </w:pPr>
      <w:r>
        <w:t>Launch to production</w:t>
      </w:r>
    </w:p>
    <w:p/>
    <w:p>
      <w:r>
        <w:rPr>
          <w:b/>
        </w:rPr>
        <w:t>Using HubSpot/Mailchimp:</w:t>
      </w:r>
    </w:p>
    <w:p>
      <w:pPr>
        <w:pStyle w:val="ListBullet"/>
      </w:pPr>
      <w:r>
        <w:t>Create new sequence/automation</w:t>
      </w:r>
    </w:p>
    <w:p>
      <w:pPr>
        <w:pStyle w:val="ListBullet"/>
      </w:pPr>
      <w:r>
        <w:t>Copy email content from this template</w:t>
      </w:r>
    </w:p>
    <w:p>
      <w:pPr>
        <w:pStyle w:val="ListBullet"/>
      </w:pPr>
      <w:r>
        <w:t>Set up triggers (immediate, delays, conditions)</w:t>
      </w:r>
    </w:p>
    <w:p>
      <w:pPr>
        <w:pStyle w:val="ListBullet"/>
      </w:pPr>
      <w:r>
        <w:t>Add personalization tokens</w:t>
      </w:r>
    </w:p>
    <w:p>
      <w:pPr>
        <w:pStyle w:val="ListBullet"/>
      </w:pPr>
      <w:r>
        <w:t>Test sequence</w:t>
      </w:r>
    </w:p>
    <w:p>
      <w:pPr>
        <w:pStyle w:val="ListBullet"/>
      </w:pPr>
      <w:r>
        <w:t>Activate</w:t>
      </w:r>
    </w:p>
    <w:p/>
    <w:p>
      <w:pPr>
        <w:pStyle w:val="Heading2"/>
      </w:pPr>
      <w:r>
        <w:t>STEP 5: LAUNCH AD CAMPAIGNS (30-60 Minutes)</w:t>
      </w:r>
    </w:p>
    <w:p>
      <w:r>
        <w:rPr>
          <w:b/>
        </w:rPr>
        <w:t>Facebook/Instagram:</w:t>
      </w:r>
    </w:p>
    <w:p>
      <w:pPr>
        <w:pStyle w:val="ListBullet"/>
      </w:pPr>
      <w:r>
        <w:t>Copy ad template content</w:t>
      </w:r>
    </w:p>
    <w:p>
      <w:pPr>
        <w:pStyle w:val="ListBullet"/>
      </w:pPr>
      <w:r>
        <w:t>Create new campaign in Ads Manager</w:t>
      </w:r>
    </w:p>
    <w:p>
      <w:pPr>
        <w:pStyle w:val="ListBullet"/>
      </w:pPr>
      <w:r>
        <w:t>Set audience targeting</w:t>
      </w:r>
    </w:p>
    <w:p>
      <w:pPr>
        <w:pStyle w:val="ListBullet"/>
      </w:pPr>
      <w:r>
        <w:t>Upload creative (images/video)</w:t>
      </w:r>
    </w:p>
    <w:p>
      <w:pPr>
        <w:pStyle w:val="ListBullet"/>
      </w:pPr>
      <w:r>
        <w:t>Set budget and schedule</w:t>
      </w:r>
    </w:p>
    <w:p>
      <w:pPr>
        <w:pStyle w:val="ListBullet"/>
      </w:pPr>
      <w:r>
        <w:t>Launch with small test budget ($50-$100/day)</w:t>
      </w:r>
    </w:p>
    <w:p/>
    <w:p>
      <w:r>
        <w:rPr>
          <w:b/>
        </w:rPr>
        <w:t>Google Ads:</w:t>
      </w:r>
    </w:p>
    <w:p>
      <w:pPr>
        <w:pStyle w:val="ListBullet"/>
      </w:pPr>
      <w:r>
        <w:t>Copy ad template content</w:t>
      </w:r>
    </w:p>
    <w:p>
      <w:pPr>
        <w:pStyle w:val="ListBullet"/>
      </w:pPr>
      <w:r>
        <w:t>Create new campaign</w:t>
      </w:r>
    </w:p>
    <w:p>
      <w:pPr>
        <w:pStyle w:val="ListBullet"/>
      </w:pPr>
      <w:r>
        <w:t>Add keyword targeting</w:t>
      </w:r>
    </w:p>
    <w:p>
      <w:pPr>
        <w:pStyle w:val="ListBullet"/>
      </w:pPr>
      <w:r>
        <w:t>Write responsive search ads using template</w:t>
      </w:r>
    </w:p>
    <w:p>
      <w:pPr>
        <w:pStyle w:val="ListBullet"/>
      </w:pPr>
      <w:r>
        <w:t>Set bids and budget</w:t>
      </w:r>
    </w:p>
    <w:p>
      <w:pPr>
        <w:pStyle w:val="ListBullet"/>
      </w:pPr>
      <w:r>
        <w:t>Launch</w:t>
      </w:r>
    </w:p>
    <w:p/>
    <w:p>
      <w:pPr>
        <w:pStyle w:val="Heading2"/>
      </w:pPr>
      <w:r>
        <w:t>STEP 6: SET UP ANALYTICS (15-30 Minutes)</w:t>
      </w:r>
    </w:p>
    <w:p>
      <w:pPr>
        <w:pStyle w:val="ListBullet"/>
      </w:pPr>
      <w:r>
        <w:t>Install Google Analytics on landing page</w:t>
      </w:r>
    </w:p>
    <w:p>
      <w:pPr>
        <w:pStyle w:val="ListBullet"/>
      </w:pPr>
      <w:r>
        <w:t>Set up conversion tracking</w:t>
      </w:r>
    </w:p>
    <w:p>
      <w:pPr>
        <w:pStyle w:val="ListBullet"/>
      </w:pPr>
      <w:r>
        <w:t>Install Facebook Pixel (if using FB ads)</w:t>
      </w:r>
    </w:p>
    <w:p>
      <w:pPr>
        <w:pStyle w:val="ListBullet"/>
      </w:pPr>
      <w:r>
        <w:t>Configure goal tracking</w:t>
      </w:r>
    </w:p>
    <w:p>
      <w:pPr>
        <w:pStyle w:val="ListBullet"/>
      </w:pPr>
      <w:r>
        <w:t>Build dashboard using template structure</w:t>
      </w:r>
    </w:p>
    <w:p>
      <w:pPr>
        <w:pStyle w:val="ListBullet"/>
      </w:pPr>
      <w:r>
        <w:t>Connect to your tools (HubSpot, etc)</w:t>
      </w:r>
    </w:p>
    <w:p/>
    <w:p>
      <w:pPr>
        <w:pStyle w:val="Heading2"/>
      </w:pPr>
      <w:r>
        <w:t>STEP 7: MONITOR &amp; OPTIMIZE (Ongoing)</w:t>
      </w:r>
    </w:p>
    <w:p>
      <w:pPr>
        <w:pStyle w:val="ListBullet"/>
      </w:pPr>
      <w:r>
        <w:t>Check dashboard daily for first week</w:t>
      </w:r>
    </w:p>
    <w:p>
      <w:pPr>
        <w:pStyle w:val="ListBullet"/>
      </w:pPr>
      <w:r>
        <w:t>Review email open/click rates</w:t>
      </w:r>
    </w:p>
    <w:p>
      <w:pPr>
        <w:pStyle w:val="ListBullet"/>
      </w:pPr>
      <w:r>
        <w:t>Monitor ad performance</w:t>
      </w:r>
    </w:p>
    <w:p>
      <w:pPr>
        <w:pStyle w:val="ListBullet"/>
      </w:pPr>
      <w:r>
        <w:t>Start A/B tests after 1 week of data</w:t>
      </w:r>
    </w:p>
    <w:p>
      <w:pPr>
        <w:pStyle w:val="ListBullet"/>
      </w:pPr>
      <w:r>
        <w:t>Scale winning campaigns</w:t>
      </w:r>
    </w:p>
    <w:p>
      <w:pPr>
        <w:pStyle w:val="ListBullet"/>
      </w:pPr>
      <w:r>
        <w:t>Cut underperforming ones</w:t>
      </w:r>
    </w:p>
    <w:p/>
    <w:p>
      <w:r>
        <w:t>---</w:t>
      </w:r>
    </w:p>
    <w:p/>
    <w:p>
      <w:r>
        <w:br w:type="page"/>
      </w:r>
    </w:p>
    <w:p>
      <w:pPr>
        <w:pStyle w:val="Heading1"/>
      </w:pPr>
      <w:r>
        <w:t>💪 AIGENTSY COMPETITIVE ADVANTAGES (INTEGRATED THROUGHOUT)</w:t>
      </w:r>
    </w:p>
    <w:p>
      <w:r>
        <w:rPr>
          <w:b/>
        </w:rPr>
        <w:t>Every template in this pack is weaponized with these 9 core competitive advantages that traditional agencies cannot match:</w:t>
      </w:r>
    </w:p>
    <w:p/>
    <w:p>
      <w:pPr>
        <w:pStyle w:val="Heading2"/>
      </w:pPr>
      <w:r>
        <w:t>1. 24/7 CAMPAIGN OPTIMIZATION</w:t>
      </w:r>
    </w:p>
    <w:p>
      <w:r>
        <w:rPr>
          <w:b/>
        </w:rPr>
        <w:t>What It Means:</w:t>
      </w:r>
    </w:p>
    <w:p>
      <w:pPr>
        <w:pStyle w:val="ListBullet"/>
      </w:pPr>
      <w:r>
        <w:t>Campaigns run and optimize continuously, even at 2 AM</w:t>
      </w:r>
    </w:p>
    <w:p>
      <w:pPr>
        <w:pStyle w:val="ListBullet"/>
      </w:pPr>
      <w:r>
        <w:t>Budget shifts happen automatically to top performers</w:t>
      </w:r>
    </w:p>
    <w:p>
      <w:pPr>
        <w:pStyle w:val="ListBullet"/>
      </w:pPr>
      <w:r>
        <w:t>Creative variations tested thousands of times while you sleep</w:t>
      </w:r>
    </w:p>
    <w:p>
      <w:pPr>
        <w:pStyle w:val="ListBullet"/>
      </w:pPr>
      <w:r>
        <w:t>Lead responses in 60 seconds average, any time of day</w:t>
      </w:r>
    </w:p>
    <w:p/>
    <w:p>
      <w:r>
        <w:rPr>
          <w:i/>
        </w:rPr>
        <w:t>Traditional Agency:</w:t>
      </w:r>
    </w:p>
    <w:p>
      <w:r>
        <w:t>Work 9-5. Manual optimizations during business hours only. Leads wait until morning.</w:t>
      </w:r>
    </w:p>
    <w:p/>
    <w:p>
      <w:r>
        <w:rPr>
          <w:i/>
        </w:rPr>
        <w:t>Example in Templates:</w:t>
      </w:r>
    </w:p>
    <w:p>
      <w:r>
        <w:t>Email #8: "What Happens at 2 AM?" shows real overnight activity log</w:t>
      </w:r>
    </w:p>
    <w:p/>
    <w:p>
      <w:pPr>
        <w:pStyle w:val="Heading2"/>
      </w:pPr>
      <w:r>
        <w:t>2. MULTI-PLATFORM SIMULTANEITY</w:t>
      </w:r>
    </w:p>
    <w:p>
      <w:r>
        <w:rPr>
          <w:b/>
        </w:rPr>
        <w:t>What It Means:</w:t>
      </w:r>
    </w:p>
    <w:p>
      <w:pPr>
        <w:pStyle w:val="ListBullet"/>
      </w:pPr>
      <w:r>
        <w:t>Test 8+ platforms at once from day one</w:t>
      </w:r>
    </w:p>
    <w:p>
      <w:pPr>
        <w:pStyle w:val="ListBullet"/>
      </w:pPr>
      <w:r>
        <w:t>Same budget, 10x faster to find winners</w:t>
      </w:r>
    </w:p>
    <w:p>
      <w:pPr>
        <w:pStyle w:val="ListBullet"/>
      </w:pPr>
      <w:r>
        <w:t>Auto-budget shifting to highest ROI platforms</w:t>
      </w:r>
    </w:p>
    <w:p/>
    <w:p>
      <w:r>
        <w:rPr>
          <w:i/>
        </w:rPr>
        <w:t>Traditional Agency:</w:t>
      </w:r>
    </w:p>
    <w:p>
      <w:r>
        <w:t>Test Facebook for 2 months. If it works, maybe try Google next quarter. Sequential, slow.</w:t>
      </w:r>
    </w:p>
    <w:p/>
    <w:p>
      <w:r>
        <w:rPr>
          <w:i/>
        </w:rPr>
        <w:t>Example in Templates:</w:t>
      </w:r>
    </w:p>
    <w:p>
      <w:r>
        <w:t>Email #6: Case study of $10K → $47K (4.7x ROAS) using 8-platform testing</w:t>
      </w:r>
    </w:p>
    <w:p>
      <w:r>
        <w:t>Landing Page Variation 3: "Multi-Platform Domination" in The Arsenal section</w:t>
      </w:r>
    </w:p>
    <w:p/>
    <w:p>
      <w:pPr>
        <w:pStyle w:val="Heading2"/>
      </w:pPr>
      <w:r>
        <w:t>3. HOURLY COMPETITIVE INTELLIGENCE</w:t>
      </w:r>
    </w:p>
    <w:p>
      <w:r>
        <w:rPr>
          <w:b/>
        </w:rPr>
        <w:t>What It Means:</w:t>
      </w:r>
    </w:p>
    <w:p>
      <w:pPr>
        <w:pStyle w:val="ListBullet"/>
      </w:pPr>
      <w:r>
        <w:t>Monitor 200+ competitors hourly (not monthly)</w:t>
      </w:r>
    </w:p>
    <w:p>
      <w:pPr>
        <w:pStyle w:val="ListBullet"/>
      </w:pPr>
      <w:r>
        <w:t>Spot winning tactics within 24 hours of launch</w:t>
      </w:r>
    </w:p>
    <w:p>
      <w:pPr>
        <w:pStyle w:val="ListBullet"/>
      </w:pPr>
      <w:r>
        <w:t>Generate counter-strategies automatically</w:t>
      </w:r>
    </w:p>
    <w:p>
      <w:pPr>
        <w:pStyle w:val="ListBullet"/>
      </w:pPr>
      <w:r>
        <w:t>Deploy in days while tactic is fresh</w:t>
      </w:r>
    </w:p>
    <w:p/>
    <w:p>
      <w:r>
        <w:rPr>
          <w:i/>
        </w:rPr>
        <w:t>Traditional Agency:</w:t>
      </w:r>
    </w:p>
    <w:p>
      <w:r>
        <w:t>"Oh interesting, [COMPETITOR] is doing something new. Let's discuss it in our monthly meeting."</w:t>
      </w:r>
    </w:p>
    <w:p/>
    <w:p>
      <w:r>
        <w:rPr>
          <w:i/>
        </w:rPr>
        <w:t>Example in Templates:</w:t>
      </w:r>
    </w:p>
    <w:p>
      <w:r>
        <w:t>Email #5: "Why Your Competitor's Campaign Is About To Stop Working"</w:t>
      </w:r>
    </w:p>
    <w:p>
      <w:r>
        <w:t>Landing Page: "They spent $50K testing — you benefit for $0"</w:t>
      </w:r>
    </w:p>
    <w:p/>
    <w:p>
      <w:pPr>
        <w:pStyle w:val="Heading2"/>
      </w:pPr>
      <w:r>
        <w:t>4. PARTNERSHIP AUTOMATION</w:t>
      </w:r>
    </w:p>
    <w:p>
      <w:r>
        <w:rPr>
          <w:b/>
        </w:rPr>
        <w:t>What It Means:</w:t>
      </w:r>
    </w:p>
    <w:p>
      <w:pPr>
        <w:pStyle w:val="ListBullet"/>
      </w:pPr>
      <w:r>
        <w:t>AI identifies businesses with your exact audience (non-competing)</w:t>
      </w:r>
    </w:p>
    <w:p>
      <w:pPr>
        <w:pStyle w:val="ListBullet"/>
      </w:pPr>
      <w:r>
        <w:t>Scores each on fit quality</w:t>
      </w:r>
    </w:p>
    <w:p>
      <w:pPr>
        <w:pStyle w:val="ListBullet"/>
      </w:pPr>
      <w:r>
        <w:t>Sends personalized proposals automatically</w:t>
      </w:r>
    </w:p>
    <w:p>
      <w:pPr>
        <w:pStyle w:val="ListBullet"/>
      </w:pPr>
      <w:r>
        <w:t>Manages 50+ partnerships simultaneously</w:t>
      </w:r>
    </w:p>
    <w:p>
      <w:pPr>
        <w:pStyle w:val="ListBullet"/>
      </w:pPr>
      <w:r>
        <w:t>Tracks performance and optimizes</w:t>
      </w:r>
    </w:p>
    <w:p/>
    <w:p>
      <w:r>
        <w:rPr>
          <w:i/>
        </w:rPr>
        <w:t>Traditional Agency:</w:t>
      </w:r>
    </w:p>
    <w:p>
      <w:r>
        <w:t>"Maybe we should look into partnerships... let me get back to you next quarter."</w:t>
      </w:r>
    </w:p>
    <w:p/>
    <w:p>
      <w:r>
        <w:rPr>
          <w:i/>
        </w:rPr>
        <w:t>Example in Templates:</w:t>
      </w:r>
    </w:p>
    <w:p>
      <w:r>
        <w:t>Email #4: Sarah's story ($127K from 8 partnerships, fully automated)</w:t>
      </w:r>
    </w:p>
    <w:p>
      <w:r>
        <w:t>Email #11: Partnership that almost didn't happen ($43K opportunity)</w:t>
      </w:r>
    </w:p>
    <w:p/>
    <w:p>
      <w:pPr>
        <w:pStyle w:val="Heading2"/>
      </w:pPr>
      <w:r>
        <w:t>5. PERFORMANCE PRICING</w:t>
      </w:r>
    </w:p>
    <w:p>
      <w:r>
        <w:rPr>
          <w:b/>
        </w:rPr>
        <w:t>What It Means:</w:t>
      </w:r>
    </w:p>
    <w:p>
      <w:pPr>
        <w:pStyle w:val="ListBullet"/>
      </w:pPr>
      <w:r>
        <w:t>2.8% + $0.28 per transaction only</w:t>
      </w:r>
    </w:p>
    <w:p>
      <w:pPr>
        <w:pStyle w:val="ListBullet"/>
      </w:pPr>
      <w:r>
        <w:t>Zero monthly retainer</w:t>
      </w:r>
    </w:p>
    <w:p>
      <w:pPr>
        <w:pStyle w:val="ListBullet"/>
      </w:pPr>
      <w:r>
        <w:t>Only win when you win</w:t>
      </w:r>
    </w:p>
    <w:p>
      <w:pPr>
        <w:pStyle w:val="ListBullet"/>
      </w:pPr>
      <w:r>
        <w:t>Completely aligned incentives</w:t>
      </w:r>
    </w:p>
    <w:p/>
    <w:p>
      <w:r>
        <w:rPr>
          <w:i/>
        </w:rPr>
        <w:t>Traditional Agency:</w:t>
      </w:r>
    </w:p>
    <w:p>
      <w:r>
        <w:t>$10K-$20K/month whether you make money or not ($120K-$240K/year minimum)</w:t>
      </w:r>
    </w:p>
    <w:p/>
    <w:p>
      <w:r>
        <w:rPr>
          <w:i/>
        </w:rPr>
        <w:t>Example in Templates:</w:t>
      </w:r>
    </w:p>
    <w:p>
      <w:r>
        <w:t>Email #7: "The Real Cost of a Traditional Agency" breakdown</w:t>
      </w:r>
    </w:p>
    <w:p>
      <w:r>
        <w:t>All landing pages: Pricing comparison sections</w:t>
      </w:r>
    </w:p>
    <w:p/>
    <w:p>
      <w:pPr>
        <w:pStyle w:val="Heading2"/>
      </w:pPr>
      <w:r>
        <w:t>6. 60-SECOND LEAD RESPONSE</w:t>
      </w:r>
    </w:p>
    <w:p>
      <w:r>
        <w:rPr>
          <w:b/>
        </w:rPr>
        <w:t>What It Means:</w:t>
      </w:r>
    </w:p>
    <w:p>
      <w:pPr>
        <w:pStyle w:val="ListBullet"/>
      </w:pPr>
      <w:r>
        <w:t>AI responds to leads in 60 seconds average</w:t>
      </w:r>
    </w:p>
    <w:p>
      <w:pPr>
        <w:pStyle w:val="ListBullet"/>
      </w:pPr>
      <w:r>
        <w:t>24/7, even at 3 AM</w:t>
      </w:r>
    </w:p>
    <w:p>
      <w:pPr>
        <w:pStyle w:val="ListBullet"/>
      </w:pPr>
      <w:r>
        <w:t>Qualification, scheduling, follow-up all automated</w:t>
      </w:r>
    </w:p>
    <w:p/>
    <w:p>
      <w:r>
        <w:rPr>
          <w:i/>
        </w:rPr>
        <w:t>Example in Templates:</w:t>
      </w:r>
    </w:p>
    <w:p>
      <w:r>
        <w:t>Email #8: 2:23 AM lead converted ($8,400 deal) because of instant response</w:t>
      </w:r>
    </w:p>
    <w:p/>
    <w:p>
      <w:pPr>
        <w:pStyle w:val="Heading2"/>
      </w:pPr>
      <w:r>
        <w:t>7. REAL-TIME DASHBOARDS</w:t>
      </w:r>
    </w:p>
    <w:p>
      <w:r>
        <w:rPr>
          <w:b/>
        </w:rPr>
        <w:t>What It Means:</w:t>
      </w:r>
    </w:p>
    <w:p>
      <w:pPr>
        <w:pStyle w:val="ListBullet"/>
      </w:pPr>
      <w:r>
        <w:t>No waiting for monthly reports</w:t>
      </w:r>
    </w:p>
    <w:p>
      <w:pPr>
        <w:pStyle w:val="ListBullet"/>
      </w:pPr>
      <w:r>
        <w:t>See everything live</w:t>
      </w:r>
    </w:p>
    <w:p>
      <w:pPr>
        <w:pStyle w:val="ListBullet"/>
      </w:pPr>
      <w:r>
        <w:t>Every metric shows: source, last updated, confidence</w:t>
      </w:r>
    </w:p>
    <w:p/>
    <w:p>
      <w:r>
        <w:rPr>
          <w:i/>
        </w:rPr>
        <w:t>Example in Templates:</w:t>
      </w:r>
    </w:p>
    <w:p>
      <w:r>
        <w:t>Analytics Dashboard section with live KPI cards</w:t>
      </w:r>
    </w:p>
    <w:p/>
    <w:p>
      <w:pPr>
        <w:pStyle w:val="Heading2"/>
      </w:pPr>
      <w:r>
        <w:t>8. AUTOMATED A/B TESTING</w:t>
      </w:r>
    </w:p>
    <w:p>
      <w:r>
        <w:rPr>
          <w:b/>
        </w:rPr>
        <w:t>What It Means:</w:t>
      </w:r>
    </w:p>
    <w:p>
      <w:pPr>
        <w:pStyle w:val="ListBullet"/>
      </w:pPr>
      <w:r>
        <w:t>Thousands of variations tested automatically</w:t>
      </w:r>
    </w:p>
    <w:p>
      <w:pPr>
        <w:pStyle w:val="ListBullet"/>
      </w:pPr>
      <w:r>
        <w:t>Statistical significance calculated in real-time</w:t>
      </w:r>
    </w:p>
    <w:p>
      <w:pPr>
        <w:pStyle w:val="ListBullet"/>
      </w:pPr>
      <w:r>
        <w:t>Winners rolled out automatically</w:t>
      </w:r>
    </w:p>
    <w:p/>
    <w:p>
      <w:r>
        <w:rPr>
          <w:i/>
        </w:rPr>
        <w:t>Example in Templates:</w:t>
      </w:r>
    </w:p>
    <w:p>
      <w:r>
        <w:t>A/B Testing Framework section with 3-month calendar</w:t>
      </w:r>
    </w:p>
    <w:p/>
    <w:p>
      <w:pPr>
        <w:pStyle w:val="Heading2"/>
      </w:pPr>
      <w:r>
        <w:t>9. BUDGET AUTO-SHIFTING</w:t>
      </w:r>
    </w:p>
    <w:p>
      <w:r>
        <w:rPr>
          <w:b/>
        </w:rPr>
        <w:t>What It Means:</w:t>
      </w:r>
    </w:p>
    <w:p>
      <w:pPr>
        <w:pStyle w:val="ListBullet"/>
      </w:pPr>
      <w:r>
        <w:t>Money automatically flows to top performers</w:t>
      </w:r>
    </w:p>
    <w:p>
      <w:pPr>
        <w:pStyle w:val="ListBullet"/>
      </w:pPr>
      <w:r>
        <w:t>Underperformers cut automatically</w:t>
      </w:r>
    </w:p>
    <w:p>
      <w:pPr>
        <w:pStyle w:val="ListBullet"/>
      </w:pPr>
      <w:r>
        <w:t>No manual intervention needed</w:t>
      </w:r>
    </w:p>
    <w:p/>
    <w:p>
      <w:r>
        <w:rPr>
          <w:i/>
        </w:rPr>
        <w:t>Example in Templates:</w:t>
      </w:r>
    </w:p>
    <w:p>
      <w:r>
        <w:t>Email #6: Reddit getting 5.3x ROAS → system auto-shifted budget</w:t>
      </w:r>
    </w:p>
    <w:p/>
    <w:p>
      <w:r>
        <w:t>---</w:t>
      </w:r>
    </w:p>
    <w:p/>
    <w:p>
      <w:r>
        <w:br w:type="page"/>
      </w:r>
    </w:p>
    <w:p>
      <w:pPr>
        <w:pStyle w:val="Heading1"/>
      </w:pPr>
      <w:r>
        <w:t>💎 VALUE DELIVERED</w:t>
      </w:r>
    </w:p>
    <w:p>
      <w:r>
        <w:rPr>
          <w:b/>
        </w:rPr>
        <w:t>This template pack condenses hundreds of hours of marketing expertise into ready-to-deploy assets:</w:t>
      </w:r>
    </w:p>
    <w:p/>
    <w:p>
      <w:pPr>
        <w:pStyle w:val="Heading2"/>
      </w:pPr>
      <w:r>
        <w:t>TIME SAVINGS</w:t>
      </w:r>
    </w:p>
    <w:p>
      <w:pPr>
        <w:pStyle w:val="ListBullet"/>
      </w:pPr>
      <w:r>
        <w:t>Landing Page Development: 40-60 hours → 2 hours (with customization)</w:t>
      </w:r>
    </w:p>
    <w:p>
      <w:pPr>
        <w:pStyle w:val="ListBullet"/>
      </w:pPr>
      <w:r>
        <w:t>Email Sequence Writing: 30-40 hours → 1 hour (with customization)</w:t>
      </w:r>
    </w:p>
    <w:p>
      <w:pPr>
        <w:pStyle w:val="ListBullet"/>
      </w:pPr>
      <w:r>
        <w:t>Ad Copy Creation: 20-30 hours → 30 minutes (with customization)</w:t>
      </w:r>
    </w:p>
    <w:p>
      <w:pPr>
        <w:pStyle w:val="ListBullet"/>
      </w:pPr>
      <w:r>
        <w:t>Analytics Setup: 10-15 hours → 1 hour (using template structure)</w:t>
      </w:r>
    </w:p>
    <w:p>
      <w:pPr>
        <w:pStyle w:val="ListBullet"/>
      </w:pPr>
      <w:r>
        <w:t>A/B Testing Framework: 10-15 hours → 30 minutes (using template plan)</w:t>
      </w:r>
    </w:p>
    <w:p>
      <w:r>
        <w:rPr>
          <w:b/>
        </w:rPr>
        <w:t>TOTAL TIME SAVED: 110-160 hours</w:t>
      </w:r>
    </w:p>
    <w:p/>
    <w:p>
      <w:pPr>
        <w:pStyle w:val="Heading2"/>
      </w:pPr>
      <w:r>
        <w:t>COST AVOIDANCE</w:t>
      </w:r>
    </w:p>
    <w:p>
      <w:pPr>
        <w:pStyle w:val="ListBullet"/>
      </w:pPr>
      <w:r>
        <w:t>Agency Landing Page: $5,000-$10,000</w:t>
      </w:r>
    </w:p>
    <w:p>
      <w:pPr>
        <w:pStyle w:val="ListBullet"/>
      </w:pPr>
      <w:r>
        <w:t>Email Copywriter: $3,000-$5,000</w:t>
      </w:r>
    </w:p>
    <w:p>
      <w:pPr>
        <w:pStyle w:val="ListBullet"/>
      </w:pPr>
      <w:r>
        <w:t>Ad Copy Specialist: $2,000-$4,000</w:t>
      </w:r>
    </w:p>
    <w:p>
      <w:pPr>
        <w:pStyle w:val="ListBullet"/>
      </w:pPr>
      <w:r>
        <w:t>Marketing Strategy: $5,000-$10,000</w:t>
      </w:r>
    </w:p>
    <w:p>
      <w:r>
        <w:rPr>
          <w:b/>
        </w:rPr>
        <w:t>TOTAL COST AVOIDED: $15,000-$29,000</w:t>
      </w:r>
    </w:p>
    <w:p/>
    <w:p>
      <w:pPr>
        <w:pStyle w:val="Heading2"/>
      </w:pPr>
      <w:r>
        <w:t>AIGENTSY AUTONOMOUS SYSTEMS VALUE</w:t>
      </w:r>
    </w:p>
    <w:p>
      <w:pPr>
        <w:pStyle w:val="ListBullet"/>
      </w:pPr>
      <w:r>
        <w:t>24/7 Optimization: $20,000/year value</w:t>
      </w:r>
    </w:p>
    <w:p>
      <w:pPr>
        <w:pStyle w:val="ListBullet"/>
      </w:pPr>
      <w:r>
        <w:t>Multi-Platform Testing: $15,000/year value</w:t>
      </w:r>
    </w:p>
    <w:p>
      <w:pPr>
        <w:pStyle w:val="ListBullet"/>
      </w:pPr>
      <w:r>
        <w:t>Competitive Intelligence: $10,000/year value</w:t>
      </w:r>
    </w:p>
    <w:p>
      <w:pPr>
        <w:pStyle w:val="ListBullet"/>
      </w:pPr>
      <w:r>
        <w:t>Partnership Automation: $25,000/year value</w:t>
      </w:r>
    </w:p>
    <w:p>
      <w:r>
        <w:rPr>
          <w:b/>
        </w:rPr>
        <w:t>TOTAL AIGENTSY VALUE: $70,000+/year</w:t>
      </w:r>
    </w:p>
    <w:p/>
    <w:p>
      <w:r>
        <w:rPr>
          <w:b/>
        </w:rPr>
        <w:t>TOTAL VALUE: $90,000-$100,000</w:t>
      </w:r>
    </w:p>
    <w:p>
      <w:r>
        <w:rPr>
          <w:b/>
        </w:rPr>
        <w:t>Your Investment: 2-4 hours customization + 2.8% + $0.28 performance fee</w:t>
      </w:r>
    </w:p>
    <w:p/>
    <w:p>
      <w:r>
        <w:t>---</w:t>
      </w:r>
    </w:p>
    <w:p/>
    <w:p>
      <w:r>
        <w:br w:type="page"/>
      </w:r>
    </w:p>
    <w:p>
      <w:pPr>
        <w:pStyle w:val="Heading1"/>
      </w:pPr>
      <w:r>
        <w:t>🆘 SUPPORT &amp; UPDATES</w:t>
      </w:r>
    </w:p>
    <w:p>
      <w:pPr>
        <w:pStyle w:val="Heading2"/>
      </w:pPr>
      <w:r>
        <w:t>DOCUMENTATION SUPPORT</w:t>
      </w:r>
    </w:p>
    <w:p>
      <w:pPr>
        <w:pStyle w:val="ListBullet"/>
      </w:pPr>
      <w:r>
        <w:t>Email: support@aigentsy.com</w:t>
      </w:r>
    </w:p>
    <w:p>
      <w:pPr>
        <w:pStyle w:val="ListBullet"/>
      </w:pPr>
      <w:r>
        <w:t>Response Time: 48 hours (included)</w:t>
      </w:r>
    </w:p>
    <w:p>
      <w:pPr>
        <w:pStyle w:val="ListBullet"/>
      </w:pPr>
      <w:r>
        <w:t>What We Help With: Template questions, deployment issues, customization guidance</w:t>
      </w:r>
    </w:p>
    <w:p/>
    <w:p>
      <w:pPr>
        <w:pStyle w:val="Heading2"/>
      </w:pPr>
      <w:r>
        <w:t>PRIORITY SUPPORT (OPTIONAL)</w:t>
      </w:r>
    </w:p>
    <w:p>
      <w:pPr>
        <w:pStyle w:val="ListBullet"/>
      </w:pPr>
      <w:r>
        <w:t>4-hour response time</w:t>
      </w:r>
    </w:p>
    <w:p>
      <w:pPr>
        <w:pStyle w:val="ListBullet"/>
      </w:pPr>
      <w:r>
        <w:t>Slack access for quick questions</w:t>
      </w:r>
    </w:p>
    <w:p>
      <w:pPr>
        <w:pStyle w:val="ListBullet"/>
      </w:pPr>
      <w:r>
        <w:t>White-glove customization (2-4 hours)</w:t>
      </w:r>
    </w:p>
    <w:p>
      <w:pPr>
        <w:pStyle w:val="ListBullet"/>
      </w:pPr>
      <w:r>
        <w:t>Contact: priority@aigentsy.com</w:t>
      </w:r>
    </w:p>
    <w:p/>
    <w:p>
      <w:pPr>
        <w:pStyle w:val="Heading2"/>
      </w:pPr>
      <w:r>
        <w:t>UPDATES &amp; MAINTENANCE</w:t>
      </w:r>
    </w:p>
    <w:p>
      <w:pPr>
        <w:pStyle w:val="ListBullet"/>
      </w:pPr>
      <w:r>
        <w:t>Quarterly feature updates (included)</w:t>
      </w:r>
    </w:p>
    <w:p>
      <w:pPr>
        <w:pStyle w:val="ListBullet"/>
      </w:pPr>
      <w:r>
        <w:t>Critical patches: &lt;72 hours</w:t>
      </w:r>
    </w:p>
    <w:p>
      <w:pPr>
        <w:pStyle w:val="ListBullet"/>
      </w:pPr>
      <w:r>
        <w:t>Changelog maintained in template</w:t>
      </w:r>
    </w:p>
    <w:p>
      <w:pPr>
        <w:pStyle w:val="ListBullet"/>
      </w:pPr>
      <w:r>
        <w:t>Lifetime access to v2.x updates</w:t>
      </w:r>
    </w:p>
    <w:p/>
    <w:p>
      <w:pPr>
        <w:pStyle w:val="Heading2"/>
      </w:pPr>
      <w:r>
        <w:t>CHANGELOG</w:t>
      </w:r>
    </w:p>
    <w:p>
      <w:r>
        <w:rPr>
          <w:b/>
        </w:rPr>
        <w:t>v2.1.0 (December 21, 2024) - Current Version</w:t>
      </w:r>
    </w:p>
    <w:p>
      <w:pPr>
        <w:pStyle w:val="ListBullet"/>
      </w:pPr>
      <w:r>
        <w:t>Added: 13 complete email sequences (cool, friendly, zero-BS tone)</w:t>
      </w:r>
    </w:p>
    <w:p>
      <w:pPr>
        <w:pStyle w:val="ListBullet"/>
      </w:pPr>
      <w:r>
        <w:t>Added: 3 complete landing page templates (HTML/CSS production-ready)</w:t>
      </w:r>
    </w:p>
    <w:p>
      <w:pPr>
        <w:pStyle w:val="ListBullet"/>
      </w:pPr>
      <w:r>
        <w:t>Added: Ad copy templates (Facebook, Google, LinkedIn)</w:t>
      </w:r>
    </w:p>
    <w:p>
      <w:pPr>
        <w:pStyle w:val="ListBullet"/>
      </w:pPr>
      <w:r>
        <w:t>Added: Analytics dashboard (HubSpot-style with KPI cards)</w:t>
      </w:r>
    </w:p>
    <w:p>
      <w:pPr>
        <w:pStyle w:val="ListBullet"/>
      </w:pPr>
      <w:r>
        <w:t>Added: A/B testing framework (5-step process + 3-month calendar)</w:t>
      </w:r>
    </w:p>
    <w:p>
      <w:pPr>
        <w:pStyle w:val="ListBullet"/>
      </w:pPr>
      <w:r>
        <w:t>Added: Resend integration guide with code examples</w:t>
      </w:r>
    </w:p>
    <w:p>
      <w:pPr>
        <w:pStyle w:val="ListBullet"/>
      </w:pPr>
      <w:r>
        <w:t>Added: Complete customization guide (42 [AUTO-FILL] fields)</w:t>
      </w:r>
    </w:p>
    <w:p>
      <w:pPr>
        <w:pStyle w:val="ListBullet"/>
      </w:pPr>
      <w:r>
        <w:t>Added: Deployment guide (step-by-step)</w:t>
      </w:r>
    </w:p>
    <w:p>
      <w:pPr>
        <w:pStyle w:val="ListBullet"/>
      </w:pPr>
      <w:r>
        <w:t>Changed: All AiGentsy competitive advantages integrated throughout</w:t>
      </w:r>
    </w:p>
    <w:p>
      <w:pPr>
        <w:pStyle w:val="ListBullet"/>
      </w:pPr>
      <w:r>
        <w:t>Changed: Performance pricing (2.8% + $0.28) highlighted in all materials</w:t>
      </w:r>
    </w:p>
    <w:p>
      <w:pPr>
        <w:pStyle w:val="ListBullet"/>
      </w:pPr>
      <w:r>
        <w:t>Tone: "You're awesome, we're awesome, here's the proof" positioning</w:t>
      </w:r>
    </w:p>
    <w:p/>
    <w:p>
      <w:r>
        <w:rPr>
          <w:b/>
        </w:rPr>
        <w:t>v2.0.0 (November 15, 2024)</w:t>
      </w:r>
    </w:p>
    <w:p>
      <w:pPr>
        <w:pStyle w:val="ListBullet"/>
      </w:pPr>
      <w:r>
        <w:t>Initial production release</w:t>
      </w:r>
    </w:p>
    <w:p>
      <w:pPr>
        <w:pStyle w:val="ListBullet"/>
      </w:pPr>
      <w:r>
        <w:t>Basic landing page templates</w:t>
      </w:r>
    </w:p>
    <w:p>
      <w:pPr>
        <w:pStyle w:val="ListBullet"/>
      </w:pPr>
      <w:r>
        <w:t>Email sequence frameworks</w:t>
      </w:r>
    </w:p>
    <w:p>
      <w:pPr>
        <w:pStyle w:val="ListBullet"/>
      </w:pPr>
      <w:r>
        <w:t>52 AiGentsy systems integrated</w:t>
      </w:r>
    </w:p>
    <w:p/>
    <w:p>
      <w:r>
        <w:t>---</w:t>
      </w:r>
    </w:p>
    <w:p/>
    <w:p>
      <w:r>
        <w:br w:type="page"/>
      </w:r>
    </w:p>
    <w:p>
      <w:pPr>
        <w:pStyle w:val="Heading1"/>
      </w:pPr>
      <w:r>
        <w:t>🎯 READY TO LAUNCH</w:t>
      </w:r>
    </w:p>
    <w:p>
      <w:r>
        <w:rPr>
          <w:b/>
        </w:rPr>
        <w:t>You now have everything you need to launch professional marketing campaigns:</w:t>
      </w:r>
    </w:p>
    <w:p/>
    <w:p>
      <w:r>
        <w:rPr>
          <w:b/>
        </w:rPr>
        <w:t>✅ 3 Landing Page Templates (production-ready HTML/CSS)</w:t>
      </w:r>
    </w:p>
    <w:p>
      <w:r>
        <w:rPr>
          <w:b/>
        </w:rPr>
        <w:t>✅ 13 Email Sequences (welcome, nurture, conversion, re-engagement)</w:t>
      </w:r>
    </w:p>
    <w:p>
      <w:r>
        <w:rPr>
          <w:b/>
        </w:rPr>
        <w:t>✅ Ad Copy Templates (Facebook, Google, LinkedIn)</w:t>
      </w:r>
    </w:p>
    <w:p>
      <w:r>
        <w:rPr>
          <w:b/>
        </w:rPr>
        <w:t>✅ Analytics Dashboard (HubSpot-style)</w:t>
      </w:r>
    </w:p>
    <w:p>
      <w:r>
        <w:rPr>
          <w:b/>
        </w:rPr>
        <w:t>✅ A/B Testing Framework (3-month plan)</w:t>
      </w:r>
    </w:p>
    <w:p>
      <w:r>
        <w:rPr>
          <w:b/>
        </w:rPr>
        <w:t>✅ Complete Deployment Guide</w:t>
      </w:r>
    </w:p>
    <w:p>
      <w:r>
        <w:rPr>
          <w:b/>
        </w:rPr>
        <w:t>✅ All AiGentsy Competitive Advantages Integrated</w:t>
      </w:r>
    </w:p>
    <w:p/>
    <w:p/>
    <w:p>
      <w:r>
        <w:rPr>
          <w:b/>
        </w:rPr>
        <w:t>NEXT STEPS:</w:t>
      </w:r>
    </w:p>
    <w:p>
      <w:r>
        <w:t>1. Customize [AUTO-FILL] placeholders (15-30 minutes)</w:t>
      </w:r>
    </w:p>
    <w:p>
      <w:r>
        <w:t>2. Choose your templates (landing page, emails, ads)</w:t>
      </w:r>
    </w:p>
    <w:p>
      <w:r>
        <w:t>3. Deploy to your platforms (1-2 hours)</w:t>
      </w:r>
    </w:p>
    <w:p>
      <w:r>
        <w:t>4. Launch and monitor (daily)</w:t>
      </w:r>
    </w:p>
    <w:p>
      <w:r>
        <w:t>5. Start A/B testing (weekly)</w:t>
      </w:r>
    </w:p>
    <w:p>
      <w:r>
        <w:t>6. Scale winners (monthly)</w:t>
      </w:r>
    </w:p>
    <w:p/>
    <w:p/>
    <w:p>
      <w:r>
        <w:rPr>
          <w:i/>
        </w:rPr>
        <w:t>Questions? support@aigentsy.com</w:t>
      </w:r>
    </w:p>
    <w:p>
      <w:r>
        <w:rPr>
          <w:i/>
        </w:rPr>
        <w:t>Priority Support? priority@aigentsy.com</w:t>
      </w:r>
    </w:p>
    <w:p/>
    <w:p/>
    <w:p>
      <w:r>
        <w:rPr>
          <w:b/>
        </w:rPr>
        <w:t>Version 2.1.0 | December 21, 2024</w:t>
      </w:r>
    </w:p>
    <w:p>
      <w:r>
        <w:rPr>
          <w:b/>
        </w:rPr>
        <w:t>Status: ✅ Production-Ready | Ship-Ready | Enterprise-Grade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